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b/>
          <w:sz w:val="56"/>
        </w:rPr>
        <w:t>ShopCompare 跨平台商品比价助手</w:t>
      </w:r>
    </w:p>
    <w:p>
      <w:pPr>
        <w:jc w:val="center"/>
      </w:pPr>
      <w:r>
        <w:rPr>
          <w:sz w:val="36"/>
        </w:rPr>
        <w:t>团队项目文档 v0.3</w:t>
      </w:r>
    </w:p>
    <w:p>
      <w:pPr>
        <w:jc w:val="center"/>
      </w:pPr>
      <w:r>
        <w:rPr>
          <w:sz w:val="24"/>
        </w:rPr>
        <w:br/>
        <w:br/>
        <w:t>基于 HarmonyOS ArkTS + Python FastAPI 的全栈商品比价平台</w:t>
        <w:br/>
        <w:t>爬虫驱动真实电商数据 · 协同过滤推荐引擎 · 六维雷达图评分</w:t>
      </w:r>
    </w:p>
    <w:p>
      <w:pPr>
        <w:jc w:val="center"/>
      </w:pPr>
      <w:r>
        <w:rPr>
          <w:sz w:val="22"/>
        </w:rPr>
        <w:br/>
        <w:br/>
        <w:br/>
        <w:br/>
        <w:t>技术栈：ArkTS + FastAPI + SQLAlchemy + Scrapling</w:t>
        <w:br/>
        <w:t>构建工具：DevEco Studio + hvigor</w:t>
        <w:br/>
        <w:t>测试框架：pytest + httpx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一、数据字典</w:t>
      </w:r>
    </w:p>
    <w:p>
      <w:r>
        <w:t>二、数据库设计</w:t>
      </w:r>
    </w:p>
    <w:p>
      <w:r>
        <w:t>三、模块算法设计</w:t>
      </w:r>
    </w:p>
    <w:p>
      <w:r>
        <w:t>四、用户界面设计</w:t>
      </w:r>
    </w:p>
    <w:p>
      <w:r>
        <w:t>五、代码实现</w:t>
      </w:r>
    </w:p>
    <w:p>
      <w:r>
        <w:t>六、软件测试</w:t>
      </w:r>
    </w:p>
    <w:p>
      <w:r>
        <w:t>七、系统架构设计</w:t>
      </w:r>
    </w:p>
    <w:p>
      <w:r>
        <w:t>八、后端代码结构说明</w:t>
      </w:r>
    </w:p>
    <w:p>
      <w:r>
        <w:br w:type="page"/>
      </w:r>
    </w:p>
    <w:p>
      <w:pPr>
        <w:pStyle w:val="Heading1"/>
      </w:pPr>
      <w:r>
        <w:t>一、数据字典</w:t>
      </w:r>
    </w:p>
    <w:p>
      <w:pPr>
        <w:pStyle w:val="Heading2"/>
      </w:pPr>
      <w:r>
        <w:t>1.1 前端数据模型字典</w:t>
      </w:r>
    </w:p>
    <w:p>
      <w:r>
        <w:t>前端数据模型定义在 entry/src/main/ets/models/DataModels.ets 中，是页面与数据层之间传递核心数据结构。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接口/类型</w:t>
            </w:r>
          </w:p>
        </w:tc>
        <w:tc>
          <w:tcPr>
            <w:tcW w:type="dxa" w:w="2160"/>
          </w:tcPr>
          <w:p>
            <w:r>
              <w:t>字段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商品唯一ID（种子数据: demo_xxx, 爬虫: UUID）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商品名称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brand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品牌（经 brand_catalog 标准化）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品类（手机数码/电脑办公/家用电器/美妆个护/服饰鞋包/食品生鲜）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imageUrl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商品图片URL（来自京东/天猫/拼多多CDN）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lowestPrice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跨平台最低价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highestPrice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跨平台最高价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priceSpread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跨平台价差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historicalLow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30天历史最低价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aggregateScore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综合评分(0-10)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aggregateRating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用户评分(0-5)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totalReviewCount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总评价数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platformListings</w:t>
            </w:r>
          </w:p>
        </w:tc>
        <w:tc>
          <w:tcPr>
            <w:tcW w:type="dxa" w:w="2160"/>
          </w:tcPr>
          <w:p>
            <w:r>
              <w:t>PlatformListing[]</w:t>
            </w:r>
          </w:p>
        </w:tc>
        <w:tc>
          <w:tcPr>
            <w:tcW w:type="dxa" w:w="2160"/>
          </w:tcPr>
          <w:p>
            <w:r>
              <w:t>各平台报价列表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priceHistory</w:t>
            </w:r>
          </w:p>
        </w:tc>
        <w:tc>
          <w:tcPr>
            <w:tcW w:type="dxa" w:w="2160"/>
          </w:tcPr>
          <w:p>
            <w:r>
              <w:t>PricePoint[]</w:t>
            </w:r>
          </w:p>
        </w:tc>
        <w:tc>
          <w:tcPr>
            <w:tcW w:type="dxa" w:w="2160"/>
          </w:tcPr>
          <w:p>
            <w:r>
              <w:t>价格历史记录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reviewTags</w:t>
            </w:r>
          </w:p>
        </w:tc>
        <w:tc>
          <w:tcPr>
            <w:tcW w:type="dxa" w:w="2160"/>
          </w:tcPr>
          <w:p>
            <w:r>
              <w:t>ReviewTag[]</w:t>
            </w:r>
          </w:p>
        </w:tc>
        <w:tc>
          <w:tcPr>
            <w:tcW w:type="dxa" w:w="2160"/>
          </w:tcPr>
          <w:p>
            <w:r>
              <w:t>用户评价关键词(好评/差评)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specs</w:t>
            </w:r>
          </w:p>
        </w:tc>
        <w:tc>
          <w:tcPr>
            <w:tcW w:type="dxa" w:w="2160"/>
          </w:tcPr>
          <w:p>
            <w:r>
              <w:t>ProductSpec[]</w:t>
            </w:r>
          </w:p>
        </w:tc>
        <w:tc>
          <w:tcPr>
            <w:tcW w:type="dxa" w:w="2160"/>
          </w:tcPr>
          <w:p>
            <w:r>
              <w:t>规格参数(key-value)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品类ID (cat1~cat6)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品类名称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subCategories</w:t>
            </w:r>
          </w:p>
        </w:tc>
        <w:tc>
          <w:tcPr>
            <w:tcW w:type="dxa" w:w="2160"/>
          </w:tcPr>
          <w:p>
            <w:r>
              <w:t>SubCategory[]</w:t>
            </w:r>
          </w:p>
        </w:tc>
        <w:tc>
          <w:tcPr>
            <w:tcW w:type="dxa" w:w="2160"/>
          </w:tcPr>
          <w:p>
            <w:r>
              <w:t>子品类列表</w:t>
            </w:r>
          </w:p>
        </w:tc>
      </w:tr>
      <w:tr>
        <w:tc>
          <w:tcPr>
            <w:tcW w:type="dxa" w:w="2160"/>
          </w:tcPr>
          <w:p>
            <w:r>
              <w:t>FilterGroup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筛选类型 (brand/price/feature)</w:t>
            </w:r>
          </w:p>
        </w:tc>
      </w:tr>
      <w:tr>
        <w:tc>
          <w:tcPr>
            <w:tcW w:type="dxa" w:w="2160"/>
          </w:tcPr>
          <w:p>
            <w:r>
              <w:t>FilterGroup</w:t>
            </w:r>
          </w:p>
        </w:tc>
        <w:tc>
          <w:tcPr>
            <w:tcW w:type="dxa" w:w="2160"/>
          </w:tcPr>
          <w:p>
            <w:r>
              <w:t>options</w:t>
            </w:r>
          </w:p>
        </w:tc>
        <w:tc>
          <w:tcPr>
            <w:tcW w:type="dxa" w:w="2160"/>
          </w:tcPr>
          <w:p>
            <w:r>
              <w:t>FilterOption[]</w:t>
            </w:r>
          </w:p>
        </w:tc>
        <w:tc>
          <w:tcPr>
            <w:tcW w:type="dxa" w:w="2160"/>
          </w:tcPr>
          <w:p>
            <w:r>
              <w:t>筛选选项列表</w:t>
            </w:r>
          </w:p>
        </w:tc>
      </w:tr>
      <w:tr>
        <w:tc>
          <w:tcPr>
            <w:tcW w:type="dxa" w:w="2160"/>
          </w:tcPr>
          <w:p>
            <w:r>
              <w:t>FilterOption</w:t>
            </w:r>
          </w:p>
        </w:tc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选项ID</w:t>
            </w:r>
          </w:p>
        </w:tc>
      </w:tr>
      <w:tr>
        <w:tc>
          <w:tcPr>
            <w:tcW w:type="dxa" w:w="2160"/>
          </w:tcPr>
          <w:p>
            <w:r>
              <w:t>FilterOption</w:t>
            </w:r>
          </w:p>
        </w:tc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显示标签</w:t>
            </w:r>
          </w:p>
        </w:tc>
      </w:tr>
      <w:tr>
        <w:tc>
          <w:tcPr>
            <w:tcW w:type="dxa" w:w="2160"/>
          </w:tcPr>
          <w:p>
            <w:r>
              <w:t>FilterOption</w:t>
            </w:r>
          </w:p>
        </w:tc>
        <w:tc>
          <w:tcPr>
            <w:tcW w:type="dxa" w:w="2160"/>
          </w:tcPr>
          <w:p>
            <w:r>
              <w:t>selected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是否选中</w:t>
            </w:r>
          </w:p>
        </w:tc>
      </w:tr>
      <w:tr>
        <w:tc>
          <w:tcPr>
            <w:tcW w:type="dxa" w:w="2160"/>
          </w:tcPr>
          <w:p>
            <w:r>
              <w:t>UserProfile</w:t>
            </w:r>
          </w:p>
        </w:tc>
        <w:tc>
          <w:tcPr>
            <w:tcW w:type="dxa" w:w="2160"/>
          </w:tcPr>
          <w:p>
            <w:r>
              <w:t>preferences</w:t>
            </w:r>
          </w:p>
        </w:tc>
        <w:tc>
          <w:tcPr>
            <w:tcW w:type="dxa" w:w="2160"/>
          </w:tcPr>
          <w:p>
            <w:r>
              <w:t>string[]</w:t>
            </w:r>
          </w:p>
        </w:tc>
        <w:tc>
          <w:tcPr>
            <w:tcW w:type="dxa" w:w="2160"/>
          </w:tcPr>
          <w:p>
            <w:r>
              <w:t>偏好品类列表</w:t>
            </w:r>
          </w:p>
        </w:tc>
      </w:tr>
      <w:tr>
        <w:tc>
          <w:tcPr>
            <w:tcW w:type="dxa" w:w="2160"/>
          </w:tcPr>
          <w:p>
            <w:r>
              <w:t>UserProfile</w:t>
            </w:r>
          </w:p>
        </w:tc>
        <w:tc>
          <w:tcPr>
            <w:tcW w:type="dxa" w:w="2160"/>
          </w:tcPr>
          <w:p>
            <w:r>
              <w:t>budget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预算类型 (thrifty/balanced/quality/premium)</w:t>
            </w:r>
          </w:p>
        </w:tc>
      </w:tr>
      <w:tr>
        <w:tc>
          <w:tcPr>
            <w:tcW w:type="dxa" w:w="2160"/>
          </w:tcPr>
          <w:p>
            <w:r>
              <w:t>UserProfile</w:t>
            </w:r>
          </w:p>
        </w:tc>
        <w:tc>
          <w:tcPr>
            <w:tcW w:type="dxa" w:w="2160"/>
          </w:tcPr>
          <w:p>
            <w:r>
              <w:t>isFirstLaunch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是否首次启动</w:t>
            </w:r>
          </w:p>
        </w:tc>
      </w:tr>
    </w:tbl>
    <w:p>
      <w:pPr>
        <w:pStyle w:val="Heading2"/>
      </w:pPr>
      <w:r>
        <w:t>1.2 后端数据库字段字典</w:t>
      </w:r>
    </w:p>
    <w:p>
      <w:r>
        <w:t>后端使用 SQLAlchemy ORM，数据库表定义在 backend/app/models/models.py。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表名</w:t>
            </w:r>
          </w:p>
        </w:tc>
        <w:tc>
          <w:tcPr>
            <w:tcW w:type="dxa" w:w="1728"/>
          </w:tcPr>
          <w:p>
            <w:r>
              <w:t>字段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约束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String(20)</w:t>
            </w:r>
          </w:p>
        </w:tc>
        <w:tc>
          <w:tcPr>
            <w:tcW w:type="dxa" w:w="1728"/>
          </w:tcPr>
          <w:p>
            <w:r>
              <w:t>PK</w:t>
            </w:r>
          </w:p>
        </w:tc>
        <w:tc>
          <w:tcPr>
            <w:tcW w:type="dxa" w:w="1728"/>
          </w:tcPr>
          <w:p>
            <w:r>
              <w:t>商品ID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String(200)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商品名称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brand</w:t>
            </w:r>
          </w:p>
        </w:tc>
        <w:tc>
          <w:tcPr>
            <w:tcW w:type="dxa" w:w="1728"/>
          </w:tcPr>
          <w:p>
            <w:r>
              <w:t>String(100)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品牌（经 brand_catalog 标准化）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String(100)</w:t>
            </w:r>
          </w:p>
        </w:tc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品类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lowest_price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最低价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highest_price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最高价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price_spread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价差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historical_low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历史最低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aggregate_score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综合评分(0-10)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aggregate_rating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评分(0-5)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total_review_count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评价数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image_url</w:t>
            </w:r>
          </w:p>
        </w:tc>
        <w:tc>
          <w:tcPr>
            <w:tcW w:type="dxa" w:w="1728"/>
          </w:tcPr>
          <w:p>
            <w:r>
              <w:t>String(500)</w:t>
            </w:r>
          </w:p>
        </w:tc>
        <w:tc>
          <w:tcPr>
            <w:tcW w:type="dxa" w:w="1728"/>
          </w:tcPr>
          <w:p>
            <w:r>
              <w:t>''</w:t>
            </w:r>
          </w:p>
        </w:tc>
        <w:tc>
          <w:tcPr>
            <w:tcW w:type="dxa" w:w="1728"/>
          </w:tcPr>
          <w:p>
            <w:r>
              <w:t>图片URL</w:t>
            </w:r>
          </w:p>
        </w:tc>
      </w:tr>
      <w:tr>
        <w:tc>
          <w:tcPr>
            <w:tcW w:type="dxa" w:w="1728"/>
          </w:tcPr>
          <w:p>
            <w:r>
              <w:t>products</w:t>
            </w:r>
          </w:p>
        </w:tc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>
              <w:t>创建时间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String(20)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  <w:tc>
          <w:tcPr>
            <w:tcW w:type="dxa" w:w="1728"/>
          </w:tcPr>
          <w:p>
            <w:r>
              <w:t>手机号</w:t>
            </w:r>
          </w:p>
        </w:tc>
      </w:tr>
      <w:tr>
        <w:tc>
          <w:tcPr>
            <w:tcW w:type="dxa" w:w="1728"/>
          </w:tcPr>
          <w:p>
            <w:r>
              <w:t>users</w:t>
            </w:r>
          </w:p>
        </w:tc>
        <w:tc>
          <w:tcPr>
            <w:tcW w:type="dxa" w:w="1728"/>
          </w:tcPr>
          <w:p>
            <w:r>
              <w:t>password_hash</w:t>
            </w:r>
          </w:p>
        </w:tc>
        <w:tc>
          <w:tcPr>
            <w:tcW w:type="dxa" w:w="1728"/>
          </w:tcPr>
          <w:p>
            <w:r>
              <w:t>String(128)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bcrypt密码哈希</w:t>
            </w:r>
          </w:p>
        </w:tc>
      </w:tr>
      <w:tr>
        <w:tc>
          <w:tcPr>
            <w:tcW w:type="dxa" w:w="1728"/>
          </w:tcPr>
          <w:p>
            <w:r>
              <w:t>platform_listings</w:t>
            </w:r>
          </w:p>
        </w:tc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String(50)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平台名(京东/天猫/拼多多)</w:t>
            </w:r>
          </w:p>
        </w:tc>
      </w:tr>
      <w:tr>
        <w:tc>
          <w:tcPr>
            <w:tcW w:type="dxa" w:w="1728"/>
          </w:tcPr>
          <w:p>
            <w:r>
              <w:t>platform_listings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NOT NULL</w:t>
            </w:r>
          </w:p>
        </w:tc>
        <w:tc>
          <w:tcPr>
            <w:tcW w:type="dxa" w:w="1728"/>
          </w:tcPr>
          <w:p>
            <w:r>
              <w:t>平台价格</w:t>
            </w:r>
          </w:p>
        </w:tc>
      </w:tr>
      <w:tr>
        <w:tc>
          <w:tcPr>
            <w:tcW w:type="dxa" w:w="1728"/>
          </w:tcPr>
          <w:p>
            <w:r>
              <w:t>platform_listings</w:t>
            </w:r>
          </w:p>
        </w:tc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平台评分</w:t>
            </w:r>
          </w:p>
        </w:tc>
      </w:tr>
      <w:tr>
        <w:tc>
          <w:tcPr>
            <w:tcW w:type="dxa" w:w="1728"/>
          </w:tcPr>
          <w:p>
            <w:r>
              <w:t>platform_listings</w:t>
            </w:r>
          </w:p>
        </w:tc>
        <w:tc>
          <w:tcPr>
            <w:tcW w:type="dxa" w:w="1728"/>
          </w:tcPr>
          <w:p>
            <w:r>
              <w:t>in_stock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是否有货</w:t>
            </w:r>
          </w:p>
        </w:tc>
      </w:tr>
      <w:tr>
        <w:tc>
          <w:tcPr>
            <w:tcW w:type="dxa" w:w="1728"/>
          </w:tcPr>
          <w:p>
            <w:r>
              <w:t>price_history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String(20)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日期(2026-07-01)</w:t>
            </w:r>
          </w:p>
        </w:tc>
      </w:tr>
      <w:tr>
        <w:tc>
          <w:tcPr>
            <w:tcW w:type="dxa" w:w="1728"/>
          </w:tcPr>
          <w:p>
            <w:r>
              <w:t>price_history</w:t>
            </w:r>
          </w:p>
        </w:tc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当日价格</w:t>
            </w:r>
          </w:p>
        </w:tc>
      </w:tr>
      <w:tr>
        <w:tc>
          <w:tcPr>
            <w:tcW w:type="dxa" w:w="1728"/>
          </w:tcPr>
          <w:p>
            <w:r>
              <w:t>favorites</w:t>
            </w:r>
          </w:p>
        </w:tc>
        <w:tc>
          <w:tcPr>
            <w:tcW w:type="dxa" w:w="1728"/>
          </w:tcPr>
          <w:p>
            <w:r>
              <w:t>user_id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FK-&gt;users</w:t>
            </w:r>
          </w:p>
        </w:tc>
        <w:tc>
          <w:tcPr>
            <w:tcW w:type="dxa" w:w="1728"/>
          </w:tcPr>
          <w:p>
            <w:r>
              <w:t>用户ID</w:t>
            </w:r>
          </w:p>
        </w:tc>
      </w:tr>
      <w:tr>
        <w:tc>
          <w:tcPr>
            <w:tcW w:type="dxa" w:w="1728"/>
          </w:tcPr>
          <w:p>
            <w:r>
              <w:t>favorites</w:t>
            </w:r>
          </w:p>
        </w:tc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String(20)</w:t>
            </w:r>
          </w:p>
        </w:tc>
        <w:tc>
          <w:tcPr>
            <w:tcW w:type="dxa" w:w="1728"/>
          </w:tcPr>
          <w:p>
            <w:r>
              <w:t>FK-&gt;products</w:t>
            </w:r>
          </w:p>
        </w:tc>
        <w:tc>
          <w:tcPr>
            <w:tcW w:type="dxa" w:w="1728"/>
          </w:tcPr>
          <w:p>
            <w:r>
              <w:t>商品ID</w:t>
            </w:r>
          </w:p>
        </w:tc>
      </w:tr>
      <w:tr>
        <w:tc>
          <w:tcPr>
            <w:tcW w:type="dxa" w:w="1728"/>
          </w:tcPr>
          <w:p>
            <w:r>
              <w:t>alerts</w:t>
            </w:r>
          </w:p>
        </w:tc>
        <w:tc>
          <w:tcPr>
            <w:tcW w:type="dxa" w:w="1728"/>
          </w:tcPr>
          <w:p>
            <w:r>
              <w:t>target_price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目标降价价格</w:t>
            </w:r>
          </w:p>
        </w:tc>
      </w:tr>
    </w:tbl>
    <w:p>
      <w:pPr>
        <w:pStyle w:val="Heading2"/>
      </w:pPr>
      <w:r>
        <w:t>1.3 推荐引擎数据字典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UserAction</w:t>
            </w:r>
          </w:p>
        </w:tc>
        <w:tc>
          <w:tcPr>
            <w:tcW w:type="dxa" w:w="2880"/>
          </w:tcPr>
          <w:p>
            <w:r>
              <w:t>actionType</w:t>
            </w:r>
          </w:p>
        </w:tc>
        <w:tc>
          <w:tcPr>
            <w:tcW w:type="dxa" w:w="2880"/>
          </w:tcPr>
          <w:p>
            <w:r>
              <w:t>行为类型: VIEW(1)/CLICK(2)/FAVORITE(3)/SEARCH(4)/RATE(5)</w:t>
            </w:r>
          </w:p>
        </w:tc>
      </w:tr>
      <w:tr>
        <w:tc>
          <w:tcPr>
            <w:tcW w:type="dxa" w:w="2880"/>
          </w:tcPr>
          <w:p>
            <w:r>
              <w:t>UserAction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  <w:tc>
          <w:tcPr>
            <w:tcW w:type="dxa" w:w="2880"/>
          </w:tcPr>
          <w:p>
            <w:r>
              <w:t>行为权重: VIEW=1, CLICK=2, FAVORITE=3, SEARCH=1, RATE=5</w:t>
            </w:r>
          </w:p>
        </w:tc>
      </w:tr>
      <w:tr>
        <w:tc>
          <w:tcPr>
            <w:tcW w:type="dxa" w:w="2880"/>
          </w:tcPr>
          <w:p>
            <w:r>
              <w:t>RatingRecord</w:t>
            </w:r>
          </w:p>
        </w:tc>
        <w:tc>
          <w:tcPr>
            <w:tcW w:type="dxa" w:w="2880"/>
          </w:tcPr>
          <w:p>
            <w:r>
              <w:t>overall</w:t>
            </w:r>
          </w:p>
        </w:tc>
        <w:tc>
          <w:tcPr>
            <w:tcW w:type="dxa" w:w="2880"/>
          </w:tcPr>
          <w:p>
            <w:r>
              <w:t>评分值(1-5)</w:t>
            </w:r>
          </w:p>
        </w:tc>
      </w:tr>
      <w:tr>
        <w:tc>
          <w:tcPr>
            <w:tcW w:type="dxa" w:w="2880"/>
          </w:tcPr>
          <w:p>
            <w:r>
              <w:t>UserVector</w:t>
            </w:r>
          </w:p>
        </w:tc>
        <w:tc>
          <w:tcPr>
            <w:tcW w:type="dxa" w:w="2880"/>
          </w:tcPr>
          <w:p>
            <w:r>
              <w:t>userId</w:t>
            </w:r>
          </w:p>
        </w:tc>
        <w:tc>
          <w:tcPr>
            <w:tcW w:type="dxa" w:w="2880"/>
          </w:tcPr>
          <w:p>
            <w:r>
              <w:t>用户ID</w:t>
            </w:r>
          </w:p>
        </w:tc>
      </w:tr>
      <w:tr>
        <w:tc>
          <w:tcPr>
            <w:tcW w:type="dxa" w:w="2880"/>
          </w:tcPr>
          <w:p>
            <w:r>
              <w:t>UserVector</w:t>
            </w:r>
          </w:p>
        </w:tc>
        <w:tc>
          <w:tcPr>
            <w:tcW w:type="dxa" w:w="2880"/>
          </w:tcPr>
          <w:p>
            <w:r>
              <w:t>ratings</w:t>
            </w:r>
          </w:p>
        </w:tc>
        <w:tc>
          <w:tcPr>
            <w:tcW w:type="dxa" w:w="2880"/>
          </w:tcPr>
          <w:p>
            <w:r>
              <w:t>评分列表 (RatingEntry[])</w:t>
            </w:r>
          </w:p>
        </w:tc>
      </w:tr>
      <w:tr>
        <w:tc>
          <w:tcPr>
            <w:tcW w:type="dxa" w:w="2880"/>
          </w:tcPr>
          <w:p>
            <w:r>
              <w:t>RecommendationItem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  <w:tc>
          <w:tcPr>
            <w:tcW w:type="dxa" w:w="2880"/>
          </w:tcPr>
          <w:p>
            <w:r>
              <w:t>推荐分数</w:t>
            </w:r>
          </w:p>
        </w:tc>
      </w:tr>
      <w:tr>
        <w:tc>
          <w:tcPr>
            <w:tcW w:type="dxa" w:w="2880"/>
          </w:tcPr>
          <w:p>
            <w:r>
              <w:t>RecommendationItem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  <w:tc>
          <w:tcPr>
            <w:tcW w:type="dxa" w:w="2880"/>
          </w:tcPr>
          <w:p>
            <w:r>
              <w:t>推荐理由（如"和你品味相似的用户也在看"）</w:t>
            </w:r>
          </w:p>
        </w:tc>
      </w:tr>
      <w:tr>
        <w:tc>
          <w:tcPr>
            <w:tcW w:type="dxa" w:w="2880"/>
          </w:tcPr>
          <w:p>
            <w:r>
              <w:t>RecommendationItem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来源: user_cf/item_cf/cold_start/popular</w:t>
            </w:r>
          </w:p>
        </w:tc>
      </w:tr>
      <w:tr>
        <w:tc>
          <w:tcPr>
            <w:tcW w:type="dxa" w:w="2880"/>
          </w:tcPr>
          <w:p>
            <w:r>
              <w:t>RadarDimension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雷达图维度名称（性价比/品质/品牌/售后/物流/外观）</w:t>
            </w:r>
          </w:p>
        </w:tc>
      </w:tr>
      <w:tr>
        <w:tc>
          <w:tcPr>
            <w:tcW w:type="dxa" w:w="2880"/>
          </w:tcPr>
          <w:p>
            <w:r>
              <w:t>RadarDimension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维度分值(0-100)</w:t>
            </w:r>
          </w:p>
        </w:tc>
      </w:tr>
    </w:tbl>
    <w:p>
      <w:r>
        <w:br w:type="page"/>
      </w:r>
    </w:p>
    <w:p>
      <w:pPr>
        <w:pStyle w:val="Heading1"/>
      </w:pPr>
      <w:r>
        <w:t>二、数据库设计</w:t>
      </w:r>
    </w:p>
    <w:p>
      <w:pPr>
        <w:pStyle w:val="Heading2"/>
      </w:pPr>
      <w:r>
        <w:t>2.1 ER 图（文字描述）</w:t>
      </w:r>
    </w:p>
    <w:p>
      <w:r>
        <w:t>数据库包含6张核心表，关系如下：</w:t>
      </w:r>
    </w:p>
    <w:p>
      <w:r>
        <w:t xml:space="preserve">  products(1) ──&lt; (N) platform_listings   [product_id FK]</w:t>
      </w:r>
    </w:p>
    <w:p>
      <w:r>
        <w:t xml:space="preserve">  products(1) ──&lt; (N) price_history       [product_id FK]</w:t>
      </w:r>
    </w:p>
    <w:p>
      <w:r>
        <w:t xml:space="preserve">  users(1) ──&lt; (N) favorites             [user_id FK]</w:t>
      </w:r>
    </w:p>
    <w:p>
      <w:r>
        <w:t xml:space="preserve">  products(1) ──&lt; (N) favorites          [product_id FK]</w:t>
      </w:r>
    </w:p>
    <w:p>
      <w:r>
        <w:t xml:space="preserve">  users(1) ──&lt; (N) alerts                [user_id FK]</w:t>
      </w:r>
    </w:p>
    <w:p>
      <w:r>
        <w:t xml:space="preserve">  products(1) ──&lt; (N) alerts             [product_id FK]</w:t>
      </w:r>
    </w:p>
    <w:p>
      <w:pPr>
        <w:pStyle w:val="Heading2"/>
      </w:pPr>
      <w:r>
        <w:t>2.2 数据表详细定义</w:t>
      </w:r>
    </w:p>
    <w:p>
      <w:pPr>
        <w:pStyle w:val="Heading3"/>
      </w:pPr>
      <w:r>
        <w:t>products（商品表）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取值范围</w:t>
            </w:r>
          </w:p>
        </w:tc>
        <w:tc>
          <w:tcPr>
            <w:tcW w:type="dxa" w:w="1728"/>
          </w:tcPr>
          <w:p>
            <w:r>
              <w:t>是否主键</w:t>
            </w:r>
          </w:p>
        </w:tc>
        <w:tc>
          <w:tcPr>
            <w:tcW w:type="dxa" w:w="1728"/>
          </w:tcPr>
          <w:p>
            <w:r>
              <w:t>备注说明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demo_xxx 或 UUID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商品唯一标识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VARCHAR(200)</w:t>
            </w:r>
          </w:p>
        </w:tc>
        <w:tc>
          <w:tcPr>
            <w:tcW w:type="dxa" w:w="1728"/>
          </w:tcPr>
          <w:p>
            <w:r>
              <w:t>非空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商品名称</w:t>
            </w:r>
          </w:p>
        </w:tc>
      </w:tr>
      <w:tr>
        <w:tc>
          <w:tcPr>
            <w:tcW w:type="dxa" w:w="1728"/>
          </w:tcPr>
          <w:p>
            <w:r>
              <w:t>model_code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可空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型号编码</w:t>
            </w:r>
          </w:p>
        </w:tc>
      </w:tr>
      <w:tr>
        <w:tc>
          <w:tcPr>
            <w:tcW w:type="dxa" w:w="1728"/>
          </w:tcPr>
          <w:p>
            <w:r>
              <w:t>brand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非空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品牌（经 brand_catalog 标准化）</w:t>
            </w:r>
          </w:p>
        </w:tc>
      </w:tr>
      <w:tr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VARCHAR(100)</w:t>
            </w:r>
          </w:p>
        </w:tc>
        <w:tc>
          <w:tcPr>
            <w:tcW w:type="dxa" w:w="1728"/>
          </w:tcPr>
          <w:p>
            <w:r>
              <w:t>非空, 有索引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品类（6大类）</w:t>
            </w:r>
          </w:p>
        </w:tc>
      </w:tr>
      <w:tr>
        <w:tc>
          <w:tcPr>
            <w:tcW w:type="dxa" w:w="1728"/>
          </w:tcPr>
          <w:p>
            <w:r>
              <w:t>image_url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默认''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商品图片URL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TEXT</w:t>
            </w:r>
          </w:p>
        </w:tc>
        <w:tc>
          <w:tcPr>
            <w:tcW w:type="dxa" w:w="1728"/>
          </w:tcPr>
          <w:p>
            <w:r>
              <w:t>默认''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商品描述</w:t>
            </w:r>
          </w:p>
        </w:tc>
      </w:tr>
      <w:tr>
        <w:tc>
          <w:tcPr>
            <w:tcW w:type="dxa" w:w="1728"/>
          </w:tcPr>
          <w:p>
            <w:r>
              <w:t>aggregate_score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默认0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综合评分(0-10), 六维加权</w:t>
            </w:r>
          </w:p>
        </w:tc>
      </w:tr>
      <w:tr>
        <w:tc>
          <w:tcPr>
            <w:tcW w:type="dxa" w:w="1728"/>
          </w:tcPr>
          <w:p>
            <w:r>
              <w:t>aggregate_rating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默认0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用户评分(0-5)</w:t>
            </w:r>
          </w:p>
        </w:tc>
      </w:tr>
      <w:tr>
        <w:tc>
          <w:tcPr>
            <w:tcW w:type="dxa" w:w="1728"/>
          </w:tcPr>
          <w:p>
            <w:r>
              <w:t>total_review_count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默认0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总评价数</w:t>
            </w:r>
          </w:p>
        </w:tc>
      </w:tr>
      <w:tr>
        <w:tc>
          <w:tcPr>
            <w:tcW w:type="dxa" w:w="1728"/>
          </w:tcPr>
          <w:p>
            <w:r>
              <w:t>lowest_price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默认0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跨平台最低价</w:t>
            </w:r>
          </w:p>
        </w:tc>
      </w:tr>
      <w:tr>
        <w:tc>
          <w:tcPr>
            <w:tcW w:type="dxa" w:w="1728"/>
          </w:tcPr>
          <w:p>
            <w:r>
              <w:t>highest_price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默认0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跨平台最高价</w:t>
            </w:r>
          </w:p>
        </w:tc>
      </w:tr>
      <w:tr>
        <w:tc>
          <w:tcPr>
            <w:tcW w:type="dxa" w:w="1728"/>
          </w:tcPr>
          <w:p>
            <w:r>
              <w:t>price_spread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默认0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价差=最高-最低</w:t>
            </w:r>
          </w:p>
        </w:tc>
      </w:tr>
      <w:tr>
        <w:tc>
          <w:tcPr>
            <w:tcW w:type="dxa" w:w="1728"/>
          </w:tcPr>
          <w:p>
            <w:r>
              <w:t>historical_low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默认0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历史最低价</w:t>
            </w:r>
          </w:p>
        </w:tc>
      </w:tr>
      <w:tr>
        <w:tc>
          <w:tcPr>
            <w:tcW w:type="dxa" w:w="1728"/>
          </w:tcPr>
          <w:p>
            <w:r>
              <w:t>publish_date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默认''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发布日期</w:t>
            </w:r>
          </w:p>
        </w:tc>
      </w:tr>
      <w:tr>
        <w:tc>
          <w:tcPr>
            <w:tcW w:type="dxa" w:w="1728"/>
          </w:tcPr>
          <w:p>
            <w:r>
              <w:t>created_at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默认now()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创建时间（排序依据）</w:t>
            </w:r>
          </w:p>
        </w:tc>
      </w:tr>
    </w:tbl>
    <w:p>
      <w:pPr>
        <w:pStyle w:val="Heading3"/>
      </w:pPr>
      <w:r>
        <w:t>platform_listings（平台报价表）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字段名</w:t>
            </w:r>
          </w:p>
        </w:tc>
        <w:tc>
          <w:tcPr>
            <w:tcW w:type="dxa" w:w="1728"/>
          </w:tcPr>
          <w:p>
            <w:r>
              <w:t>类型</w:t>
            </w:r>
          </w:p>
        </w:tc>
        <w:tc>
          <w:tcPr>
            <w:tcW w:type="dxa" w:w="1728"/>
          </w:tcPr>
          <w:p>
            <w:r>
              <w:t>取值范围</w:t>
            </w:r>
          </w:p>
        </w:tc>
        <w:tc>
          <w:tcPr>
            <w:tcW w:type="dxa" w:w="1728"/>
          </w:tcPr>
          <w:p>
            <w:r>
              <w:t>是否主键</w:t>
            </w:r>
          </w:p>
        </w:tc>
        <w:tc>
          <w:tcPr>
            <w:tcW w:type="dxa" w:w="1728"/>
          </w:tcPr>
          <w:p>
            <w:r>
              <w:t>备注说明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自增</w:t>
            </w:r>
          </w:p>
        </w:tc>
        <w:tc>
          <w:tcPr>
            <w:tcW w:type="dxa" w:w="1728"/>
          </w:tcPr>
          <w:p>
            <w:r>
              <w:t>是</w:t>
            </w:r>
          </w:p>
        </w:tc>
        <w:tc>
          <w:tcPr>
            <w:tcW w:type="dxa" w:w="1728"/>
          </w:tcPr>
          <w:p>
            <w:r>
              <w:t>主键</w:t>
            </w:r>
          </w:p>
        </w:tc>
      </w:tr>
      <w:tr>
        <w:tc>
          <w:tcPr>
            <w:tcW w:type="dxa" w:w="1728"/>
          </w:tcPr>
          <w:p>
            <w:r>
              <w:t>product_id</w:t>
            </w:r>
          </w:p>
        </w:tc>
        <w:tc>
          <w:tcPr>
            <w:tcW w:type="dxa" w:w="1728"/>
          </w:tcPr>
          <w:p>
            <w:r>
              <w:t>VARCHAR(20)</w:t>
            </w:r>
          </w:p>
        </w:tc>
        <w:tc>
          <w:tcPr>
            <w:tcW w:type="dxa" w:w="1728"/>
          </w:tcPr>
          <w:p>
            <w:r>
              <w:t>FK-&gt;products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关联商品ID</w:t>
            </w:r>
          </w:p>
        </w:tc>
      </w:tr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VARCHAR(50)</w:t>
            </w:r>
          </w:p>
        </w:tc>
        <w:tc>
          <w:tcPr>
            <w:tcW w:type="dxa" w:w="1728"/>
          </w:tcPr>
          <w:p>
            <w:r>
              <w:t>非空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平台名：京东/天猫/淘宝/拼多多</w:t>
            </w:r>
          </w:p>
        </w:tc>
      </w:tr>
      <w:tr>
        <w:tc>
          <w:tcPr>
            <w:tcW w:type="dxa" w:w="1728"/>
          </w:tcPr>
          <w:p>
            <w:r>
              <w:t>price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非空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该平台价格</w:t>
            </w:r>
          </w:p>
        </w:tc>
      </w:tr>
      <w:tr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默认4.0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该平台评分</w:t>
            </w:r>
          </w:p>
        </w:tc>
      </w:tr>
      <w:tr>
        <w:tc>
          <w:tcPr>
            <w:tcW w:type="dxa" w:w="1728"/>
          </w:tcPr>
          <w:p>
            <w:r>
              <w:t>review_count</w:t>
            </w:r>
          </w:p>
        </w:tc>
        <w:tc>
          <w:tcPr>
            <w:tcW w:type="dxa" w:w="1728"/>
          </w:tcPr>
          <w:p>
            <w:r>
              <w:t>INTEGER</w:t>
            </w:r>
          </w:p>
        </w:tc>
        <w:tc>
          <w:tcPr>
            <w:tcW w:type="dxa" w:w="1728"/>
          </w:tcPr>
          <w:p>
            <w:r>
              <w:t>默认0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该平台评价数</w:t>
            </w:r>
          </w:p>
        </w:tc>
      </w:tr>
      <w:tr>
        <w:tc>
          <w:tcPr>
            <w:tcW w:type="dxa" w:w="1728"/>
          </w:tcPr>
          <w:p>
            <w:r>
              <w:t>in_stock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默认True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是否有货</w:t>
            </w:r>
          </w:p>
        </w:tc>
      </w:tr>
      <w:tr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VARCHAR(500)</w:t>
            </w:r>
          </w:p>
        </w:tc>
        <w:tc>
          <w:tcPr>
            <w:tcW w:type="dxa" w:w="1728"/>
          </w:tcPr>
          <w:p>
            <w:r>
              <w:t>默认''</w:t>
            </w:r>
          </w:p>
        </w:tc>
        <w:tc>
          <w:tcPr>
            <w:tcW w:type="dxa" w:w="1728"/>
          </w:tcPr>
          <w:p>
            <w:r>
              <w:t>否</w:t>
            </w:r>
          </w:p>
        </w:tc>
        <w:tc>
          <w:tcPr>
            <w:tcW w:type="dxa" w:w="1728"/>
          </w:tcPr>
          <w:p>
            <w:r>
              <w:t>商品链接</w:t>
            </w:r>
          </w:p>
        </w:tc>
      </w:tr>
    </w:tbl>
    <w:p>
      <w:pPr>
        <w:pStyle w:val="Heading3"/>
      </w:pPr>
      <w:r>
        <w:t>users / favorites / alerts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主要字段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id(自增PK), phone(唯一), password_hash, created_at</w:t>
            </w:r>
          </w:p>
        </w:tc>
        <w:tc>
          <w:tcPr>
            <w:tcW w:type="dxa" w:w="2880"/>
          </w:tcPr>
          <w:p>
            <w:r>
              <w:t>用户认证</w:t>
            </w:r>
          </w:p>
        </w:tc>
      </w:tr>
      <w:tr>
        <w:tc>
          <w:tcPr>
            <w:tcW w:type="dxa" w:w="2880"/>
          </w:tcPr>
          <w:p>
            <w:r>
              <w:t>favorites</w:t>
            </w:r>
          </w:p>
        </w:tc>
        <w:tc>
          <w:tcPr>
            <w:tcW w:type="dxa" w:w="2880"/>
          </w:tcPr>
          <w:p>
            <w:r>
              <w:t>id(自增PK), user_id(FK), product_id(FK)</w:t>
            </w:r>
          </w:p>
        </w:tc>
        <w:tc>
          <w:tcPr>
            <w:tcW w:type="dxa" w:w="2880"/>
          </w:tcPr>
          <w:p>
            <w:r>
              <w:t>用户收藏</w:t>
            </w:r>
          </w:p>
        </w:tc>
      </w:tr>
      <w:tr>
        <w:tc>
          <w:tcPr>
            <w:tcW w:type="dxa" w:w="2880"/>
          </w:tcPr>
          <w:p>
            <w:r>
              <w:t>alerts</w:t>
            </w:r>
          </w:p>
        </w:tc>
        <w:tc>
          <w:tcPr>
            <w:tcW w:type="dxa" w:w="2880"/>
          </w:tcPr>
          <w:p>
            <w:r>
              <w:t>id(自增PK), user_id(FK), product_id(FK), target_price, triggered</w:t>
            </w:r>
          </w:p>
        </w:tc>
        <w:tc>
          <w:tcPr>
            <w:tcW w:type="dxa" w:w="2880"/>
          </w:tcPr>
          <w:p>
            <w:r>
              <w:t>降价提醒</w:t>
            </w:r>
          </w:p>
        </w:tc>
      </w:tr>
    </w:tbl>
    <w:p>
      <w:pPr>
        <w:pStyle w:val="Heading2"/>
      </w:pPr>
      <w:r>
        <w:t>2.3 种子数据</w:t>
      </w:r>
    </w:p>
    <w:p>
      <w:r>
        <w:t>系统初始化时自动插入 30 件种子商品，覆盖 6 个品类：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品类</w:t>
            </w:r>
          </w:p>
        </w:tc>
        <w:tc>
          <w:tcPr>
            <w:tcW w:type="dxa" w:w="2160"/>
          </w:tcPr>
          <w:p>
            <w:r>
              <w:t>商品数</w:t>
            </w:r>
          </w:p>
        </w:tc>
        <w:tc>
          <w:tcPr>
            <w:tcW w:type="dxa" w:w="2160"/>
          </w:tcPr>
          <w:p>
            <w:r>
              <w:t>品牌示例</w:t>
            </w:r>
          </w:p>
        </w:tc>
        <w:tc>
          <w:tcPr>
            <w:tcW w:type="dxa" w:w="2160"/>
          </w:tcPr>
          <w:p>
            <w:r>
              <w:t>平台报价</w:t>
            </w:r>
          </w:p>
        </w:tc>
      </w:tr>
      <w:tr>
        <w:tc>
          <w:tcPr>
            <w:tcW w:type="dxa" w:w="2160"/>
          </w:tcPr>
          <w:p>
            <w:r>
              <w:t>手机数码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Apple, 华为, 小米, 三星, OPPO, vivo</w:t>
            </w:r>
          </w:p>
        </w:tc>
        <w:tc>
          <w:tcPr>
            <w:tcW w:type="dxa" w:w="2160"/>
          </w:tcPr>
          <w:p>
            <w:r>
              <w:t>京东+天猫</w:t>
            </w:r>
          </w:p>
        </w:tc>
      </w:tr>
      <w:tr>
        <w:tc>
          <w:tcPr>
            <w:tcW w:type="dxa" w:w="2160"/>
          </w:tcPr>
          <w:p>
            <w:r>
              <w:t>电脑办公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Apple, 联想, 戴尔, 华为, 小米</w:t>
            </w:r>
          </w:p>
        </w:tc>
        <w:tc>
          <w:tcPr>
            <w:tcW w:type="dxa" w:w="2160"/>
          </w:tcPr>
          <w:p>
            <w:r>
              <w:t>京东+天猫</w:t>
            </w:r>
          </w:p>
        </w:tc>
      </w:tr>
      <w:tr>
        <w:tc>
          <w:tcPr>
            <w:tcW w:type="dxa" w:w="2160"/>
          </w:tcPr>
          <w:p>
            <w:r>
              <w:t>家用电器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戴森, 美的, 格力, 海尔, 飞利浦</w:t>
            </w:r>
          </w:p>
        </w:tc>
        <w:tc>
          <w:tcPr>
            <w:tcW w:type="dxa" w:w="2160"/>
          </w:tcPr>
          <w:p>
            <w:r>
              <w:t>京东</w:t>
            </w:r>
          </w:p>
        </w:tc>
      </w:tr>
      <w:tr>
        <w:tc>
          <w:tcPr>
            <w:tcW w:type="dxa" w:w="2160"/>
          </w:tcPr>
          <w:p>
            <w:r>
              <w:t>美妆个护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兰蔻, 雅诗兰黛, SK-II, 欧莱雅, 丝芙兰</w:t>
            </w:r>
          </w:p>
        </w:tc>
        <w:tc>
          <w:tcPr>
            <w:tcW w:type="dxa" w:w="2160"/>
          </w:tcPr>
          <w:p>
            <w:r>
              <w:t>京东</w:t>
            </w:r>
          </w:p>
        </w:tc>
      </w:tr>
      <w:tr>
        <w:tc>
          <w:tcPr>
            <w:tcW w:type="dxa" w:w="2160"/>
          </w:tcPr>
          <w:p>
            <w:r>
              <w:t>服饰鞋包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Nike, Adidas, Levi's, Zara</w:t>
            </w:r>
          </w:p>
        </w:tc>
        <w:tc>
          <w:tcPr>
            <w:tcW w:type="dxa" w:w="2160"/>
          </w:tcPr>
          <w:p>
            <w:r>
              <w:t>京东</w:t>
            </w:r>
          </w:p>
        </w:tc>
      </w:tr>
      <w:tr>
        <w:tc>
          <w:tcPr>
            <w:tcW w:type="dxa" w:w="2160"/>
          </w:tcPr>
          <w:p>
            <w:r>
              <w:t>食品生鲜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三只松鼠, 茅台, 农夫山泉, 良品铺子, 百草味</w:t>
            </w:r>
          </w:p>
        </w:tc>
        <w:tc>
          <w:tcPr>
            <w:tcW w:type="dxa" w:w="2160"/>
          </w:tcPr>
          <w:p>
            <w:r>
              <w:t>京东</w:t>
            </w:r>
          </w:p>
        </w:tc>
      </w:tr>
    </w:tbl>
    <w:p>
      <w:r>
        <w:t>测试用户：手机号 13800000000，密码 test123456（bcrypt 加密存储）</w:t>
      </w:r>
    </w:p>
    <w:p>
      <w:r>
        <w:br w:type="page"/>
      </w:r>
    </w:p>
    <w:p>
      <w:pPr>
        <w:pStyle w:val="Heading1"/>
      </w:pPr>
      <w:r>
        <w:t>三、模块算法设计</w:t>
      </w:r>
    </w:p>
    <w:p>
      <w:pPr>
        <w:pStyle w:val="Heading2"/>
      </w:pPr>
      <w:r>
        <w:t>3.1 推荐引擎算法（RecommendationEngine）</w:t>
      </w:r>
    </w:p>
    <w:p>
      <w:r>
        <w:t>推荐引擎采用混合多策略架构，根据用户隐式评分数量自动切换策略组合。</w:t>
      </w:r>
    </w:p>
    <w:p>
      <w:r>
        <w:t>核心算法包括：User-CF（用户协同过滤）、Item-CF（物品协同过滤）、ColdStart（冷启动）、PopularFallback（热门降级）</w:t>
      </w:r>
    </w:p>
    <w:p>
      <w:pPr>
        <w:pStyle w:val="Heading3"/>
      </w:pPr>
      <w:r>
        <w:t>3.1.1 User-CF 算法流程</w:t>
      </w:r>
    </w:p>
    <w:p>
      <w:r>
        <w:t>1. 构建用户-物品评分矩阵（排除当前用户）</w:t>
      </w:r>
    </w:p>
    <w:p>
      <w:r>
        <w:t>2. 计算余弦相似度: sim(uA, uB) = dot(uA, uB) / (||uA|| × ||uB||)</w:t>
      </w:r>
    </w:p>
    <w:p>
      <w:r>
        <w:t>3. 取 Top-K (K=8) 最相似用户</w:t>
      </w:r>
    </w:p>
    <w:p>
      <w:r>
        <w:t>4. 推荐相似用户的高分未交互商品 (score &gt;= 4)</w:t>
      </w:r>
    </w:p>
    <w:p>
      <w:r>
        <w:t>5. 预测评分: pred = Σ(sim × rating) / Σ(sim)</w:t>
      </w:r>
    </w:p>
    <w:p>
      <w:pPr>
        <w:pStyle w:val="Heading3"/>
      </w:pPr>
      <w:r>
        <w:t>3.1.2 Item-CF 算法流程</w:t>
      </w:r>
    </w:p>
    <w:p>
      <w:r>
        <w:t>1. 遍历用户正反馈商品 (rating &gt;= 3)</w:t>
      </w:r>
    </w:p>
    <w:p>
      <w:r>
        <w:t>2. 通过 FeatureExtractor.getItemSimilarItems() 获取相似物品</w:t>
      </w:r>
    </w:p>
    <w:p>
      <w:r>
        <w:t>3. 物品相似度 = 共现分数 × 0.6 + alsoBuy/alsoView 加成 × 0.4</w:t>
      </w:r>
    </w:p>
    <w:p>
      <w:r>
        <w:t>4. 推荐分数 = 相似度 × 用户评分</w:t>
      </w:r>
    </w:p>
    <w:p>
      <w:pPr>
        <w:pStyle w:val="Heading3"/>
      </w:pPr>
      <w:r>
        <w:t>3.1.3 冷启动策略</w:t>
      </w:r>
    </w:p>
    <w:p>
      <w:r>
        <w:t>1. 匹配用户偏好品类 (userProfile.preferences)</w:t>
      </w:r>
    </w:p>
    <w:p>
      <w:r>
        <w:t>2. 匹配预算等级: thrifty(&lt;1000) / balanced(1000-5000) / quality(5000-10000) / premium(&gt;=10000)</w:t>
      </w:r>
    </w:p>
    <w:p>
      <w:r>
        <w:t>3. 按 aggregateScore 排序返回</w:t>
      </w:r>
    </w:p>
    <w:p>
      <w:pPr>
        <w:pStyle w:val="Heading3"/>
      </w:pPr>
      <w:r>
        <w:t>3.1.4 策略调度逻辑</w:t>
      </w:r>
    </w:p>
    <w:p>
      <w:r>
        <w:t>隐式评分 &lt; 3: ColdStart + PopularFallback (优先级 2,1)</w:t>
      </w:r>
    </w:p>
    <w:p>
      <w:r>
        <w:t>隐式评分 3-7: Item-CF, User-CF, ColdStart, Popular (优先级 3,4,2,1)</w:t>
      </w:r>
    </w:p>
    <w:p>
      <w:r>
        <w:t>隐式评分 &gt;= 8: User-CF, Item-CF, Popular (优先级 4,3,1)</w:t>
      </w:r>
    </w:p>
    <w:p>
      <w:r>
        <w:t>多策略合并: 同一商品取最高优先级来源；最终按分数降序排列；排除已交互商品</w:t>
      </w:r>
    </w:p>
    <w:p>
      <w:pPr>
        <w:pStyle w:val="Heading2"/>
      </w:pPr>
      <w:r>
        <w:t>3.2 六维雷达图评分（ProductDimensionScorer）</w:t>
      </w:r>
    </w:p>
    <w:p>
      <w:r>
        <w:t>前端实现在 ProductDimensionScorer.ets，后端实现在 smart.py /dimensions 端点。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权重</w:t>
            </w:r>
          </w:p>
        </w:tc>
        <w:tc>
          <w:tcPr>
            <w:tcW w:type="dxa" w:w="2160"/>
          </w:tcPr>
          <w:p>
            <w:r>
              <w:t>前端算分公式</w:t>
            </w:r>
          </w:p>
        </w:tc>
        <w:tc>
          <w:tcPr>
            <w:tcW w:type="dxa" w:w="2160"/>
          </w:tcPr>
          <w:p>
            <w:r>
              <w:t>后端算分公式</w:t>
            </w:r>
          </w:p>
        </w:tc>
      </w:tr>
      <w:tr>
        <w:tc>
          <w:tcPr>
            <w:tcW w:type="dxa" w:w="2160"/>
          </w:tcPr>
          <w:p>
            <w:r>
              <w:t>性价比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100 - 品类价格百分位 × 50, 乘 aggregateScore/10</w:t>
            </w:r>
          </w:p>
        </w:tc>
        <w:tc>
          <w:tcPr>
            <w:tcW w:type="dxa" w:w="2160"/>
          </w:tcPr>
          <w:p>
            <w:r>
              <w:t>(1 - price_pct × 0.5) × score/10 × 100</w:t>
            </w:r>
          </w:p>
        </w:tc>
      </w:tr>
      <w:tr>
        <w:tc>
          <w:tcPr>
            <w:tcW w:type="dxa" w:w="2160"/>
          </w:tcPr>
          <w:p>
            <w:r>
              <w:t>品质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rating × 20 × (0.7 + 0.3 × min(1, log10(review+1)/4))</w:t>
            </w:r>
          </w:p>
        </w:tc>
        <w:tc>
          <w:tcPr>
            <w:tcW w:type="dxa" w:w="2160"/>
          </w:tcPr>
          <w:p>
            <w:r>
              <w:t>同前端</w:t>
            </w:r>
          </w:p>
        </w:tc>
      </w:tr>
      <w:tr>
        <w:tc>
          <w:tcPr>
            <w:tcW w:type="dxa" w:w="2160"/>
          </w:tcPr>
          <w:p>
            <w:r>
              <w:t>品牌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repo.getBrandReputation(brand)</w:t>
            </w:r>
          </w:p>
        </w:tc>
        <w:tc>
          <w:tcPr>
            <w:tcW w:type="dxa" w:w="2160"/>
          </w:tcPr>
          <w:p>
            <w:r>
              <w:t>BRAND_REPUTATION 字典映射 (Apple=95)</w:t>
            </w:r>
          </w:p>
        </w:tc>
      </w:tr>
      <w:tr>
        <w:tc>
          <w:tcPr>
            <w:tcW w:type="dxa" w:w="2160"/>
          </w:tcPr>
          <w:p>
            <w:r>
              <w:t>售后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brandScore × 0.6 + stockRate × 100 × 0.4</w:t>
            </w:r>
          </w:p>
        </w:tc>
        <w:tc>
          <w:tcPr>
            <w:tcW w:type="dxa" w:w="2160"/>
          </w:tcPr>
          <w:p>
            <w:r>
              <w:t>同前端</w:t>
            </w:r>
          </w:p>
        </w:tc>
      </w:tr>
      <w:tr>
        <w:tc>
          <w:tcPr>
            <w:tcW w:type="dxa" w:w="2160"/>
          </w:tcPr>
          <w:p>
            <w:r>
              <w:t>物流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stockRate × 100</w:t>
            </w:r>
          </w:p>
        </w:tc>
        <w:tc>
          <w:tcPr>
            <w:tcW w:type="dxa" w:w="2160"/>
          </w:tcPr>
          <w:p>
            <w:r>
              <w:t>stockRate × 100</w:t>
            </w:r>
          </w:p>
        </w:tc>
      </w:tr>
      <w:tr>
        <w:tc>
          <w:tcPr>
            <w:tcW w:type="dxa" w:w="2160"/>
          </w:tcPr>
          <w:p>
            <w:r>
              <w:t>外观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rating × 16 + min(28, log(review+1) × 4)</w:t>
            </w:r>
          </w:p>
        </w:tc>
        <w:tc>
          <w:tcPr>
            <w:tcW w:type="dxa" w:w="2160"/>
          </w:tcPr>
          <w:p>
            <w:r>
              <w:t>同前端</w:t>
            </w:r>
          </w:p>
        </w:tc>
      </w:tr>
    </w:tbl>
    <w:p>
      <w:pPr>
        <w:pStyle w:val="Heading2"/>
      </w:pPr>
      <w:r>
        <w:t>3.3 爬虫管线算法</w:t>
      </w:r>
    </w:p>
    <w:p>
      <w:r>
        <w:t>爬虫数据管线分为4个阶段：采集 → 清洗 → 写入 → 评分。</w:t>
      </w:r>
    </w:p>
    <w:p>
      <w:r>
        <w:t>1. 采集：ManmanbuyCrawler 通过 Scrapling Fetcher 请求慢慢买搜索页，BeautifulSoup 解析 HTML</w:t>
      </w:r>
    </w:p>
    <w:p>
      <w:r>
        <w:t>2. 清洗：brand_catalog.normalize_product_title() 去除【】（）等括号内容；brand_catalog.infer_brand_from_title() 从标题推断品牌；brand_catalog.normalize_brand() 标准化中英文品牌名</w:t>
      </w:r>
    </w:p>
    <w:p>
      <w:r>
        <w:t>3. 写入：save_raw_product() 去重检查(find_existing_product)，Upsert 商品/平台报价/价格历史，重算 lowest_price/highest_price/price_spread</w:t>
      </w:r>
    </w:p>
    <w:p>
      <w:r>
        <w:t>4. 评分：六维加权合成 aggregate_score (外观×0.10 + 物流×0.15 + 售后×0.15 + 品牌×0.20 + 性价比×0.25 + 品质×0.15)</w:t>
      </w:r>
    </w:p>
    <w:p>
      <w:pPr>
        <w:pStyle w:val="Heading2"/>
      </w:pPr>
      <w:r>
        <w:t>3.4 隐式评分转换</w:t>
      </w:r>
    </w:p>
    <w:p>
      <w:r>
        <w:t>用户行为权重: VIEW=1, CLICK=2, FAVORITE=3, SEARCH=1, RATE=5</w:t>
      </w:r>
    </w:p>
    <w:p>
      <w:r>
        <w:t>如果有显式评分: 直接使用</w:t>
      </w:r>
    </w:p>
    <w:p>
      <w:r>
        <w:t>如果仅隐式行为: score = 2 + weight × 0.5 (上限5, 下限1)</w:t>
      </w:r>
    </w:p>
    <w:p>
      <w:r>
        <w:br w:type="page"/>
      </w:r>
    </w:p>
    <w:p>
      <w:pPr>
        <w:pStyle w:val="Heading1"/>
      </w:pPr>
      <w:r>
        <w:t>四、用户界面设计</w:t>
      </w:r>
    </w:p>
    <w:p>
      <w:pPr>
        <w:pStyle w:val="Heading2"/>
      </w:pPr>
      <w:r>
        <w:t>4.1 页面导航流程</w:t>
      </w:r>
    </w:p>
    <w:p>
      <w:r>
        <w:t>SplashPage(启动页·后端探测) → LoginPage/RegisterPage → [首次]QuestionnairePage → HomePage(4Tab主页)</w:t>
      </w:r>
    </w:p>
    <w:p/>
    <w:p>
      <w:r>
        <w:t>HomePage 四个标签页：</w:t>
      </w:r>
    </w:p>
    <w:p>
      <w:r>
        <w:t xml:space="preserve">  首页 Tab: 搜索栏 + 分类网格 + 为你推荐（RecommendationSection）</w:t>
      </w:r>
    </w:p>
    <w:p>
      <w:r>
        <w:t xml:space="preserve">  发现 Tab: 全部商品列表（DiscoverContent，按评分排序/最新排序）</w:t>
      </w:r>
    </w:p>
    <w:p>
      <w:r>
        <w:t xml:space="preserve">  收藏 Tab: 已收藏商品列表（FavoritesContent，左滑取消收藏）</w:t>
      </w:r>
    </w:p>
    <w:p>
      <w:r>
        <w:t xml:space="preserve">  我的 Tab: 用户信息 + 偏好管理 + 浏览历史 + 深色模式 + 退出登录</w:t>
      </w:r>
    </w:p>
    <w:p/>
    <w:p>
      <w:r>
        <w:t>核心二级页面：</w:t>
      </w:r>
    </w:p>
    <w:p>
      <w:r>
        <w:t xml:space="preserve">  CategoryFilterPage: 品牌 + 价格区间多选 → Confirm → CompareResultPage</w:t>
      </w:r>
    </w:p>
    <w:p>
      <w:r>
        <w:t xml:space="preserve">  CompareResultPage: 比价列表 + 排序 + 只看最低价 → ProductDetailPage / CompareTablePage</w:t>
      </w:r>
    </w:p>
    <w:p>
      <w:r>
        <w:t xml:space="preserve">  ProductDetailPage: 图片轮播 + 基本信息 + 雷达图 + 跨平台比价 + 价格走势 + 相似推荐</w:t>
      </w:r>
    </w:p>
    <w:p>
      <w:r>
        <w:t xml:space="preserve">  SearchPage: 实时搜索 + 搜索历史 + 热门搜索 → 搜索结果列表</w:t>
      </w:r>
    </w:p>
    <w:p>
      <w:pPr>
        <w:pStyle w:val="Heading2"/>
      </w:pPr>
      <w:r>
        <w:t>4.2 主要界面元素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页面</w:t>
            </w:r>
          </w:p>
        </w:tc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核心交互</w:t>
            </w:r>
          </w:p>
        </w:tc>
      </w:tr>
      <w:tr>
        <w:tc>
          <w:tcPr>
            <w:tcW w:type="dxa" w:w="2880"/>
          </w:tcPr>
          <w:p>
            <w:r>
              <w:t>SplashPage</w:t>
            </w:r>
          </w:p>
        </w:tc>
        <w:tc>
          <w:tcPr>
            <w:tcW w:type="dxa" w:w="2880"/>
          </w:tcPr>
          <w:p>
            <w:r>
              <w:t>渐入动画 + "跳过"按钮</w:t>
            </w:r>
          </w:p>
        </w:tc>
        <w:tc>
          <w:tcPr>
            <w:tcW w:type="dxa" w:w="2880"/>
          </w:tcPr>
          <w:p>
            <w:r>
              <w:t>后台探测后端 API, 切换远程/本地数据源</w:t>
            </w:r>
          </w:p>
        </w:tc>
      </w:tr>
      <w:tr>
        <w:tc>
          <w:tcPr>
            <w:tcW w:type="dxa" w:w="2880"/>
          </w:tcPr>
          <w:p>
            <w:r>
              <w:t>LoginPage</w:t>
            </w:r>
          </w:p>
        </w:tc>
        <w:tc>
          <w:tcPr>
            <w:tcW w:type="dxa" w:w="2880"/>
          </w:tcPr>
          <w:p>
            <w:r>
              <w:t>手机号输入 + 密码/验证码 + 登录/注册/跳过</w:t>
            </w:r>
          </w:p>
        </w:tc>
        <w:tc>
          <w:tcPr>
            <w:tcW w:type="dxa" w:w="2880"/>
          </w:tcPr>
          <w:p>
            <w:r>
              <w:t>JWT Token 认证, user_id 存储</w:t>
            </w:r>
          </w:p>
        </w:tc>
      </w:tr>
      <w:tr>
        <w:tc>
          <w:tcPr>
            <w:tcW w:type="dxa" w:w="2880"/>
          </w:tcPr>
          <w:p>
            <w:r>
              <w:t>HomePage(首页)</w:t>
            </w:r>
          </w:p>
        </w:tc>
        <w:tc>
          <w:tcPr>
            <w:tcW w:type="dxa" w:w="2880"/>
          </w:tcPr>
          <w:p>
            <w:r>
              <w:t>HomeContent: 搜索栏 + CategoryIconGrid + RecommendationSection</w:t>
            </w:r>
          </w:p>
        </w:tc>
        <w:tc>
          <w:tcPr>
            <w:tcW w:type="dxa" w:w="2880"/>
          </w:tcPr>
          <w:p>
            <w:r>
              <w:t>点击分类→筛选页, 推荐卡片→详情页</w:t>
            </w:r>
          </w:p>
        </w:tc>
      </w:tr>
      <w:tr>
        <w:tc>
          <w:tcPr>
            <w:tcW w:type="dxa" w:w="2880"/>
          </w:tcPr>
          <w:p>
            <w:r>
              <w:t>HomePage(发现)</w:t>
            </w:r>
          </w:p>
        </w:tc>
        <w:tc>
          <w:tcPr>
            <w:tcW w:type="dxa" w:w="2880"/>
          </w:tcPr>
          <w:p>
            <w:r>
              <w:t>DiscoverContent: 商品卡片列表</w:t>
            </w:r>
          </w:p>
        </w:tc>
        <w:tc>
          <w:tcPr>
            <w:tcW w:type="dxa" w:w="2880"/>
          </w:tcPr>
          <w:p>
            <w:r>
              <w:t>点击→详情页, 下拉刷新</w:t>
            </w:r>
          </w:p>
        </w:tc>
      </w:tr>
      <w:tr>
        <w:tc>
          <w:tcPr>
            <w:tcW w:type="dxa" w:w="2880"/>
          </w:tcPr>
          <w:p>
            <w:r>
              <w:t>HomePage(收藏)</w:t>
            </w:r>
          </w:p>
        </w:tc>
        <w:tc>
          <w:tcPr>
            <w:tcW w:type="dxa" w:w="2880"/>
          </w:tcPr>
          <w:p>
            <w:r>
              <w:t>FavoritesContent: 收藏列表 + 左滑删除</w:t>
            </w:r>
          </w:p>
        </w:tc>
        <w:tc>
          <w:tcPr>
            <w:tcW w:type="dxa" w:w="2880"/>
          </w:tcPr>
          <w:p>
            <w:r>
              <w:t>点击→详情页, 左滑取消收藏</w:t>
            </w:r>
          </w:p>
        </w:tc>
      </w:tr>
      <w:tr>
        <w:tc>
          <w:tcPr>
            <w:tcW w:type="dxa" w:w="2880"/>
          </w:tcPr>
          <w:p>
            <w:r>
              <w:t>CategoryFilterPage</w:t>
            </w:r>
          </w:p>
        </w:tc>
        <w:tc>
          <w:tcPr>
            <w:tcW w:type="dxa" w:w="2880"/>
          </w:tcPr>
          <w:p>
            <w:r>
              <w:t>品牌Select + 价格区间Select + 确认/重置按钮</w:t>
            </w:r>
          </w:p>
        </w:tc>
        <w:tc>
          <w:tcPr>
            <w:tcW w:type="dxa" w:w="2880"/>
          </w:tcPr>
          <w:p>
            <w:r>
              <w:t>多选后确认→比价列表</w:t>
            </w:r>
          </w:p>
        </w:tc>
      </w:tr>
      <w:tr>
        <w:tc>
          <w:tcPr>
            <w:tcW w:type="dxa" w:w="2880"/>
          </w:tcPr>
          <w:p>
            <w:r>
              <w:t>CompareResultPage</w:t>
            </w:r>
          </w:p>
        </w:tc>
        <w:tc>
          <w:tcPr>
            <w:tcW w:type="dxa" w:w="2880"/>
          </w:tcPr>
          <w:p>
            <w:r>
              <w:t>排序Tab + 商品卡片 + 底部工具栏</w:t>
            </w:r>
          </w:p>
        </w:tc>
        <w:tc>
          <w:tcPr>
            <w:tcW w:type="dxa" w:w="2880"/>
          </w:tcPr>
          <w:p>
            <w:r>
              <w:t>排序切换, 点击→详情, 详细对比表</w:t>
            </w:r>
          </w:p>
        </w:tc>
      </w:tr>
      <w:tr>
        <w:tc>
          <w:tcPr>
            <w:tcW w:type="dxa" w:w="2880"/>
          </w:tcPr>
          <w:p>
            <w:r>
              <w:t>ProductDetailPage</w:t>
            </w:r>
          </w:p>
        </w:tc>
        <w:tc>
          <w:tcPr>
            <w:tcW w:type="dxa" w:w="2880"/>
          </w:tcPr>
          <w:p>
            <w:r>
              <w:t>图片轮播 + 基本信息 + RadarChart + 平台价格列表 + 价格走势 + 评价关键词 + 相似推荐</w:t>
            </w:r>
          </w:p>
        </w:tc>
        <w:tc>
          <w:tcPr>
            <w:tcW w:type="dxa" w:w="2880"/>
          </w:tcPr>
          <w:p>
            <w:r>
              <w:t>收藏切换, 平台价格排序</w:t>
            </w:r>
          </w:p>
        </w:tc>
      </w:tr>
      <w:tr>
        <w:tc>
          <w:tcPr>
            <w:tcW w:type="dxa" w:w="2880"/>
          </w:tcPr>
          <w:p>
            <w:r>
              <w:t>SearchPage</w:t>
            </w:r>
          </w:p>
        </w:tc>
        <w:tc>
          <w:tcPr>
            <w:tcW w:type="dxa" w:w="2880"/>
          </w:tcPr>
          <w:p>
            <w:r>
              <w:t>搜索框 + 搜索历史标签 + 热门搜索标签 + 搜索结果列表</w:t>
            </w:r>
          </w:p>
        </w:tc>
        <w:tc>
          <w:tcPr>
            <w:tcW w:type="dxa" w:w="2880"/>
          </w:tcPr>
          <w:p>
            <w:r>
              <w:t>实时搜索, 点击历史/热门→搜索</w:t>
            </w:r>
          </w:p>
        </w:tc>
      </w:tr>
    </w:tbl>
    <w:p>
      <w:r>
        <w:br w:type="page"/>
      </w:r>
    </w:p>
    <w:p>
      <w:pPr>
        <w:pStyle w:val="Heading1"/>
      </w:pPr>
      <w:r>
        <w:t>五、代码实现</w:t>
      </w:r>
    </w:p>
    <w:p>
      <w:pPr>
        <w:pStyle w:val="Heading2"/>
      </w:pPr>
      <w:r>
        <w:t>5.1 实现平台与工具</w:t>
      </w:r>
    </w:p>
    <w:p>
      <w:r>
        <w:t>前端：DevEco Studio 5.0.0+，HarmonyOS SDK API 24 (6.1.1)，ArkTS 严格模式</w:t>
      </w:r>
    </w:p>
    <w:p>
      <w:r>
        <w:t>后端：Python 3.10+，FastAPI 0.115，SQLAlchemy 2.0，Uvicorn</w:t>
      </w:r>
    </w:p>
    <w:p>
      <w:r>
        <w:t>爬虫：Scrapling 0.4 + BeautifulSoup4 + Playwright (Chromium)</w:t>
      </w:r>
    </w:p>
    <w:p>
      <w:r>
        <w:t>AI 辅助：GitHub Copilot / Claude (代码生成、调试、测试用例编写)</w:t>
      </w:r>
    </w:p>
    <w:p>
      <w:pPr>
        <w:pStyle w:val="Heading2"/>
      </w:pPr>
      <w:r>
        <w:t>5.2 前后端接口对接实现</w:t>
      </w:r>
    </w:p>
    <w:p>
      <w:pPr>
        <w:pStyle w:val="Heading3"/>
      </w:pPr>
      <w:r>
        <w:t>5.2.1 DataProvider 远程/本地自动切换</w:t>
      </w:r>
    </w:p>
    <w:p>
      <w:r>
        <w:t>DataProvider.ets 核心逻辑：</w:t>
      </w:r>
    </w:p>
    <w:p>
      <w:r>
        <w:t>1. 默认 productRepo = MockProductRepository（30件种子数据）</w:t>
      </w:r>
    </w:p>
    <w:p>
      <w:r>
        <w:t>2. SplashPage 调用 DataProvider.init() → GET /products?size=1 探测后端</w:t>
      </w:r>
    </w:p>
    <w:p>
      <w:r>
        <w:t>3. 返回 200 → 切换到 RemoteProductRepository → refreshAll() 加载远程数据</w:t>
      </w:r>
    </w:p>
    <w:p>
      <w:r>
        <w:t>4. 网络失败 → 保持 MockProductRepository（离线可用）</w:t>
      </w:r>
    </w:p>
    <w:p>
      <w:pPr>
        <w:pStyle w:val="Heading3"/>
      </w:pPr>
      <w:r>
        <w:t>5.2.2 RemoteProductRepository 数据映射</w:t>
      </w:r>
    </w:p>
    <w:p>
      <w:r>
        <w:t>后端 API 返回 snake_case JSON (lowest_price, image_url...)</w:t>
      </w:r>
    </w:p>
    <w:p>
      <w:r>
        <w:t>前端 jsonToProduct() 转换为 camelCase Product 模型 (lowestPrice, imageUrl...)</w:t>
      </w:r>
    </w:p>
    <w:p>
      <w:r>
        <w:t>safeNum()/safeStr() 全局 null/undefined 保护 → 默认值 0 或 ""</w:t>
      </w:r>
    </w:p>
    <w:p>
      <w:pPr>
        <w:pStyle w:val="Heading3"/>
      </w:pPr>
      <w:r>
        <w:t>5.2.3 搜索接口蛇形-&gt;驼峰转换</w:t>
      </w:r>
    </w:p>
    <w:p>
      <w:r>
        <w:t>SearchPage.ets 中搜索结果 API 返回 snake_case 字段</w:t>
      </w:r>
    </w:p>
    <w:p>
      <w:r>
        <w:t>内嵌转换逻辑：遍历 items，逐字段构建 Product 对象（id→id, lowest_price→lowestPrice, image_url→imageUrl...）</w:t>
      </w:r>
    </w:p>
    <w:p>
      <w:pPr>
        <w:pStyle w:val="Heading2"/>
      </w:pPr>
      <w:r>
        <w:t>5.3 爬虫写入实现</w:t>
      </w:r>
    </w:p>
    <w:p>
      <w:r>
        <w:t>bg_service.py 定时循环（默认 30 分钟）遍历 38 个搜索关键词</w:t>
      </w:r>
    </w:p>
    <w:p>
      <w:r>
        <w:t>scheduler.py 全品类调度（首次启动 3 秒后执行，5 页/关键词）</w:t>
      </w:r>
    </w:p>
    <w:p>
      <w:r>
        <w:t>writer.py save_raw_product() 去重逻辑：按品类+品牌+名称匹配(精确/子串/关键词)</w:t>
      </w:r>
    </w:p>
    <w:p>
      <w:r>
        <w:t>品牌标准化：brand_catalog.py 中英映射 (Huawei→华为, Dyson→戴森...)</w:t>
      </w:r>
    </w:p>
    <w:p>
      <w:r>
        <w:br w:type="page"/>
      </w:r>
    </w:p>
    <w:p>
      <w:pPr>
        <w:pStyle w:val="Heading1"/>
      </w:pPr>
      <w:r>
        <w:t>六、软件测试</w:t>
      </w:r>
    </w:p>
    <w:p>
      <w:pPr>
        <w:pStyle w:val="Heading2"/>
      </w:pPr>
      <w:r>
        <w:t>6.1 集成测试</w:t>
      </w:r>
    </w:p>
    <w:p>
      <w:r>
        <w:t>测试文件：tests/run_full_test.py (29 用例)</w:t>
      </w:r>
    </w:p>
    <w:p>
      <w:r>
        <w:t>模拟完整用户行为，4大场景：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场景</w:t>
            </w:r>
          </w:p>
        </w:tc>
        <w:tc>
          <w:tcPr>
            <w:tcW w:type="dxa" w:w="2880"/>
          </w:tcPr>
          <w:p>
            <w:r>
              <w:t>用例数</w:t>
            </w:r>
          </w:p>
        </w:tc>
        <w:tc>
          <w:tcPr>
            <w:tcW w:type="dxa" w:w="2880"/>
          </w:tcPr>
          <w:p>
            <w:r>
              <w:t>覆盖内容</w:t>
            </w:r>
          </w:p>
        </w:tc>
      </w:tr>
      <w:tr>
        <w:tc>
          <w:tcPr>
            <w:tcW w:type="dxa" w:w="2880"/>
          </w:tcPr>
          <w:p>
            <w:r>
              <w:t>场景1: 完整用户旅程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健康检查→注册→登录→推荐→商品列表→品类→搜索→详情→价格→雷达图→相似→收藏→取消收藏</w:t>
            </w:r>
          </w:p>
        </w:tc>
      </w:tr>
      <w:tr>
        <w:tc>
          <w:tcPr>
            <w:tcW w:type="dxa" w:w="2880"/>
          </w:tcPr>
          <w:p>
            <w:r>
              <w:t>场景2: 错误与恢复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错误密码拒绝→未登录受限→重复注册拦截→收藏不存在→不存在商品404</w:t>
            </w:r>
          </w:p>
        </w:tc>
      </w:tr>
      <w:tr>
        <w:tc>
          <w:tcPr>
            <w:tcW w:type="dxa" w:w="2880"/>
          </w:tcPr>
          <w:p>
            <w:r>
              <w:t>场景3: 数据完整性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商品图片→多平台→筛选→爬虫状态→热门→品牌声誉→品类统计</w:t>
            </w:r>
          </w:p>
        </w:tc>
      </w:tr>
      <w:tr>
        <w:tc>
          <w:tcPr>
            <w:tcW w:type="dxa" w:w="2880"/>
          </w:tcPr>
          <w:p>
            <w:r>
              <w:t>场景4: 性能基准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商品列表&lt;500ms→搜索&lt;800ms→登录&lt;1000ms</w:t>
            </w:r>
          </w:p>
        </w:tc>
      </w:tr>
    </w:tbl>
    <w:p>
      <w:pPr>
        <w:pStyle w:val="Heading2"/>
      </w:pPr>
      <w:r>
        <w:t>6.2 爬虫管线测试</w:t>
      </w:r>
    </w:p>
    <w:p>
      <w:r>
        <w:t>测试文件：tests/test_crawler_pipeline.py (79 用例, 7 场景)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场景</w:t>
            </w:r>
          </w:p>
        </w:tc>
        <w:tc>
          <w:tcPr>
            <w:tcW w:type="dxa" w:w="4320"/>
          </w:tcPr>
          <w:p>
            <w:r>
              <w:t>验证内容</w:t>
            </w:r>
          </w:p>
        </w:tc>
      </w:tr>
      <w:tr>
        <w:tc>
          <w:tcPr>
            <w:tcW w:type="dxa" w:w="4320"/>
          </w:tcPr>
          <w:p>
            <w:r>
              <w:t>场景1: 模拟爬虫原始数据</w:t>
            </w:r>
          </w:p>
        </w:tc>
        <w:tc>
          <w:tcPr>
            <w:tcW w:type="dxa" w:w="4320"/>
          </w:tcPr>
          <w:p>
            <w:r>
              <w:t>5 条真实格式的爬虫数据（跨京东/天猫/拼多多）</w:t>
            </w:r>
          </w:p>
        </w:tc>
      </w:tr>
      <w:tr>
        <w:tc>
          <w:tcPr>
            <w:tcW w:type="dxa" w:w="4320"/>
          </w:tcPr>
          <w:p>
            <w:r>
              <w:t>场景2: 数据清洗与品牌识别</w:t>
            </w:r>
          </w:p>
        </w:tc>
        <w:tc>
          <w:tcPr>
            <w:tcW w:type="dxa" w:w="4320"/>
          </w:tcPr>
          <w:p>
            <w:r>
              <w:t>guess_brand/normalize_name 正确性</w:t>
            </w:r>
          </w:p>
        </w:tc>
      </w:tr>
      <w:tr>
        <w:tc>
          <w:tcPr>
            <w:tcW w:type="dxa" w:w="4320"/>
          </w:tcPr>
          <w:p>
            <w:r>
              <w:t>场景3: 管线写入数据库</w:t>
            </w:r>
          </w:p>
        </w:tc>
        <w:tc>
          <w:tcPr>
            <w:tcW w:type="dxa" w:w="4320"/>
          </w:tcPr>
          <w:p>
            <w:r>
              <w:t>save_raw_product 写入 5 条，验证 Upsert</w:t>
            </w:r>
          </w:p>
        </w:tc>
      </w:tr>
      <w:tr>
        <w:tc>
          <w:tcPr>
            <w:tcW w:type="dxa" w:w="4320"/>
          </w:tcPr>
          <w:p>
            <w:r>
              <w:t>场景4: 数据库完整性</w:t>
            </w:r>
          </w:p>
        </w:tc>
        <w:tc>
          <w:tcPr>
            <w:tcW w:type="dxa" w:w="4320"/>
          </w:tcPr>
          <w:p>
            <w:r>
              <w:t>每个字段(brand/category/price/score 等)逐一验证</w:t>
            </w:r>
          </w:p>
        </w:tc>
      </w:tr>
      <w:tr>
        <w:tc>
          <w:tcPr>
            <w:tcW w:type="dxa" w:w="4320"/>
          </w:tcPr>
          <w:p>
            <w:r>
              <w:t>场景5: HTTP API 验证</w:t>
            </w:r>
          </w:p>
        </w:tc>
        <w:tc>
          <w:tcPr>
            <w:tcW w:type="dxa" w:w="4320"/>
          </w:tcPr>
          <w:p>
            <w:r>
              <w:t>商品列表/详情/价格/雷达图/筛选/搜索/推荐 全部 7 个接口</w:t>
            </w:r>
          </w:p>
        </w:tc>
      </w:tr>
      <w:tr>
        <w:tc>
          <w:tcPr>
            <w:tcW w:type="dxa" w:w="4320"/>
          </w:tcPr>
          <w:p>
            <w:r>
              <w:t>场景6: 前端模型兼容性</w:t>
            </w:r>
          </w:p>
        </w:tc>
        <w:tc>
          <w:tcPr>
            <w:tcW w:type="dxa" w:w="4320"/>
          </w:tcPr>
          <w:p>
            <w:r>
              <w:t>14 个字段映射逐一校验(snake_case→camelCase)</w:t>
            </w:r>
          </w:p>
        </w:tc>
      </w:tr>
      <w:tr>
        <w:tc>
          <w:tcPr>
            <w:tcW w:type="dxa" w:w="4320"/>
          </w:tcPr>
          <w:p>
            <w:r>
              <w:t>场景7: 用户可见性清单</w:t>
            </w:r>
          </w:p>
        </w:tc>
        <w:tc>
          <w:tcPr>
            <w:tcW w:type="dxa" w:w="4320"/>
          </w:tcPr>
          <w:p>
            <w:r>
              <w:t>10 项用户可感知的检查</w:t>
            </w:r>
          </w:p>
        </w:tc>
      </w:tr>
    </w:tbl>
    <w:p>
      <w:pPr>
        <w:pStyle w:val="Heading2"/>
      </w:pPr>
      <w:r>
        <w:t>6.3 用户路径复刻测试</w:t>
      </w:r>
    </w:p>
    <w:p>
      <w:r>
        <w:t>测试文件：tests/test_user_flow.py (25 用例)</w:t>
      </w:r>
    </w:p>
    <w:p>
      <w:r>
        <w:t>完全模拟前端代码执行路径：启动App→后端探测→登录→首页(推荐/分类/热门)→筛选→比价→详情→搜索→发现</w:t>
      </w:r>
    </w:p>
    <w:p>
      <w:r>
        <w:t>每一步验证爬虫数据是否出现在相应 API 返回中。</w:t>
      </w:r>
    </w:p>
    <w:p>
      <w:pPr>
        <w:pStyle w:val="Heading2"/>
      </w:pPr>
      <w:r>
        <w:t>6.4 单元测试</w:t>
      </w:r>
    </w:p>
    <w:p>
      <w:r>
        <w:t>测试工具：pytest + httpx</w:t>
      </w:r>
    </w:p>
    <w:p>
      <w:r>
        <w:t>后端单元测试位于 backend/tests/api/，覆盖 products/search/auth 等路由</w:t>
      </w:r>
    </w:p>
    <w:p>
      <w:r>
        <w:t>前端编译测试：hvigorw assembleHap（每次修改后执行，0 ERROR）</w:t>
      </w:r>
    </w:p>
    <w:p>
      <w:pPr>
        <w:pStyle w:val="Heading2"/>
      </w:pPr>
      <w:r>
        <w:t>6.5 测试结果汇总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测试套件</w:t>
            </w:r>
          </w:p>
        </w:tc>
        <w:tc>
          <w:tcPr>
            <w:tcW w:type="dxa" w:w="2160"/>
          </w:tcPr>
          <w:p>
            <w:r>
              <w:t>用例数</w:t>
            </w:r>
          </w:p>
        </w:tc>
        <w:tc>
          <w:tcPr>
            <w:tcW w:type="dxa" w:w="2160"/>
          </w:tcPr>
          <w:p>
            <w:r>
              <w:t>通过率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run_full_test.py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29/29</w:t>
            </w:r>
          </w:p>
        </w:tc>
        <w:tc>
          <w:tcPr>
            <w:tcW w:type="dxa" w:w="2160"/>
          </w:tcPr>
          <w:p>
            <w:r>
              <w:t>后端 API 全量集成测试</w:t>
            </w:r>
          </w:p>
        </w:tc>
      </w:tr>
      <w:tr>
        <w:tc>
          <w:tcPr>
            <w:tcW w:type="dxa" w:w="2160"/>
          </w:tcPr>
          <w:p>
            <w:r>
              <w:t>test_crawler_pipeline.py</w:t>
            </w:r>
          </w:p>
        </w:tc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79/79</w:t>
            </w:r>
          </w:p>
        </w:tc>
        <w:tc>
          <w:tcPr>
            <w:tcW w:type="dxa" w:w="2160"/>
          </w:tcPr>
          <w:p>
            <w:r>
              <w:t>爬虫管线端到端测试</w:t>
            </w:r>
          </w:p>
        </w:tc>
      </w:tr>
      <w:tr>
        <w:tc>
          <w:tcPr>
            <w:tcW w:type="dxa" w:w="2160"/>
          </w:tcPr>
          <w:p>
            <w:r>
              <w:t>test_user_flow.py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25/25</w:t>
            </w:r>
          </w:p>
        </w:tc>
        <w:tc>
          <w:tcPr>
            <w:tcW w:type="dxa" w:w="2160"/>
          </w:tcPr>
          <w:p>
            <w:r>
              <w:t>用户路径复刻测试</w:t>
            </w:r>
          </w:p>
        </w:tc>
      </w:tr>
      <w:tr>
        <w:tc>
          <w:tcPr>
            <w:tcW w:type="dxa" w:w="2160"/>
          </w:tcPr>
          <w:p>
            <w:r>
              <w:t>pytest backend/tests/</w:t>
            </w:r>
          </w:p>
        </w:tc>
        <w:tc>
          <w:tcPr>
            <w:tcW w:type="dxa" w:w="2160"/>
          </w:tcPr>
          <w:p>
            <w:r>
              <w:t>15+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后端单元测试</w:t>
            </w:r>
          </w:p>
        </w:tc>
      </w:tr>
      <w:tr>
        <w:tc>
          <w:tcPr>
            <w:tcW w:type="dxa" w:w="2160"/>
          </w:tcPr>
          <w:p>
            <w:r>
              <w:t>hvigorw assembleHap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0 ERROR</w:t>
            </w:r>
          </w:p>
        </w:tc>
        <w:tc>
          <w:tcPr>
            <w:tcW w:type="dxa" w:w="2160"/>
          </w:tcPr>
          <w:p>
            <w:r>
              <w:t>ArkTS 编译验证</w:t>
            </w:r>
          </w:p>
        </w:tc>
      </w:tr>
    </w:tbl>
    <w:p>
      <w:r>
        <w:br w:type="page"/>
      </w:r>
    </w:p>
    <w:p>
      <w:pPr>
        <w:pStyle w:val="Heading1"/>
      </w:pPr>
      <w:r>
        <w:t>七、系统架构设计</w:t>
      </w:r>
    </w:p>
    <w:p>
      <w:pPr>
        <w:pStyle w:val="Heading2"/>
      </w:pPr>
      <w:r>
        <w:t>7.1 总体架构</w:t>
      </w:r>
    </w:p>
    <w:p>
      <w:r>
        <w:t>系统采用前后端分离架构，分为四层：</w:t>
      </w:r>
    </w:p>
    <w:p>
      <w:r>
        <w:t xml:space="preserve">  表现层（ArkUI）：14 个页面 + 29 个组件，@State/@Prop 状态管理</w:t>
      </w:r>
    </w:p>
    <w:p>
      <w:r>
        <w:t xml:space="preserve">  业务逻辑层：推荐引擎（协同过滤+冷启动）、商品评分（六维加权）、行为追踪（隐式评分）</w:t>
      </w:r>
    </w:p>
    <w:p>
      <w:r>
        <w:t xml:space="preserve">  数据访问层：DataProvider（远程/本地切换）+ ProductRepository 接口（Mock/Remote 实现）</w:t>
      </w:r>
    </w:p>
    <w:p>
      <w:r>
        <w:t xml:space="preserve">  数据存储层：SQLite（开发）+ 后端 REST API + 本地 MockData（离线降级）</w:t>
      </w:r>
    </w:p>
    <w:p>
      <w:pPr>
        <w:pStyle w:val="Heading2"/>
      </w:pPr>
      <w:r>
        <w:t>7.2 分层架构图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 表现层 (ArkUI Pages + Components)                │</w:t>
      </w:r>
    </w:p>
    <w:p>
      <w:r>
        <w:t>│  SplashPage / HomePage / SearchPage / ...        │</w:t>
      </w:r>
    </w:p>
    <w:p>
      <w:r>
        <w:t>│  @State / @Prop / @Entry / @Component            │</w:t>
      </w:r>
    </w:p>
    <w:p>
      <w:r>
        <w:t>├─────────────────────────────────────────────────┤</w:t>
      </w:r>
    </w:p>
    <w:p>
      <w:r>
        <w:t>│  业务逻辑层                                       │</w:t>
      </w:r>
    </w:p>
    <w:p>
      <w:r>
        <w:t>│  RecommendationEngine (CF推荐)                    │</w:t>
      </w:r>
    </w:p>
    <w:p>
      <w:r>
        <w:t>│  ProductDimensionScorer (六维评分)                 │</w:t>
      </w:r>
    </w:p>
    <w:p>
      <w:r>
        <w:t>│  BehaviorManager (行为追踪)                       │</w:t>
      </w:r>
    </w:p>
    <w:p>
      <w:r>
        <w:t>│  RouteParams (路由传参)                            │</w:t>
      </w:r>
    </w:p>
    <w:p>
      <w:r>
        <w:t>├─────────────────────────────────────────────────┤</w:t>
      </w:r>
    </w:p>
    <w:p>
      <w:r>
        <w:t>│  数据访问层                                       │</w:t>
      </w:r>
    </w:p>
    <w:p>
      <w:r>
        <w:t>│  DataProvider (远程/本地切换)                      │</w:t>
      </w:r>
    </w:p>
    <w:p>
      <w:r>
        <w:t>│  ├─ RemoteProductRepository (HTTP API)            │</w:t>
      </w:r>
    </w:p>
    <w:p>
      <w:r>
        <w:t>│  └─ MockProductRepository (离线种子)              │</w:t>
      </w:r>
    </w:p>
    <w:p>
      <w:r>
        <w:t>│  HttpClient (网络请求封装 + JWT)                   │</w:t>
      </w:r>
    </w:p>
    <w:p>
      <w:r>
        <w:t>├─────────────────────────────────────────────────┤</w:t>
      </w:r>
    </w:p>
    <w:p>
      <w:r>
        <w:t>│  数据存储层                                       │</w:t>
      </w:r>
    </w:p>
    <w:p>
      <w:r>
        <w:t>│  SQLite (shopcompare.db) + 爬虫数据 + 种子数据    │</w:t>
      </w:r>
    </w:p>
    <w:p>
      <w:r>
        <w:t>│  preferences (HarmonyOS 本地偏好存储)             │</w:t>
      </w:r>
    </w:p>
    <w:p>
      <w:r>
        <w:t>│  MockData.ets (30件离线种子)                      │</w:t>
      </w:r>
    </w:p>
    <w:p>
      <w:r>
        <w:t>└─────────────────────────────────────────────────┘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7.3 前端技术架构</w:t>
      </w:r>
    </w:p>
    <w:p>
      <w:r>
        <w:t>框架：HarmonyOS ArkTS + ArkUI 声明式UI</w:t>
      </w:r>
    </w:p>
    <w:p>
      <w:r>
        <w:t>状态管理：@State（组件内状态）+ @Prop（父传子）+ @Watch（变化监听）</w:t>
      </w:r>
    </w:p>
    <w:p>
      <w:r>
        <w:t>路由：@kit.ArkUI router.pushUrl / router.replaceUrl / router.back</w:t>
      </w:r>
    </w:p>
    <w:p>
      <w:r>
        <w:t>网络：@kit.NetworkKit http.createHttp（HttpClient 封装）</w:t>
      </w:r>
    </w:p>
    <w:p>
      <w:r>
        <w:t>存储：@kit.ArkData preferences（偏好持久化）+ MockData（离线降级）</w:t>
      </w:r>
    </w:p>
    <w:p>
      <w:r>
        <w:t>安全：JWT Token 传递（Authorization: Bearer）</w:t>
      </w:r>
    </w:p>
    <w:p>
      <w:pPr>
        <w:pStyle w:val="Heading2"/>
      </w:pPr>
      <w:r>
        <w:t>7.4 后端技术架构</w:t>
      </w:r>
    </w:p>
    <w:p>
      <w:r>
        <w:t>框架：FastAPI + Uvicorn（ASGI Server）</w:t>
      </w:r>
    </w:p>
    <w:p>
      <w:r>
        <w:t>中间件：CORS（全开放）, HTTPBearer（JWT 认证）</w:t>
      </w:r>
    </w:p>
    <w:p>
      <w:r>
        <w:t>ORM：SQLAlchemy 2.0 + Session 依赖注入</w:t>
      </w:r>
    </w:p>
    <w:p>
      <w:r>
        <w:t>认证：JWT (python-jose) + bcrypt (passlib), Token 有效期 120 分钟</w:t>
      </w:r>
    </w:p>
    <w:p>
      <w:r>
        <w:t>爬虫：Scrapling Fetcher + BeautifulSoup4 + Playwright (Chromium)</w:t>
      </w:r>
    </w:p>
    <w:p>
      <w:r>
        <w:t>品牌标准化：brand_catalog.py（中英品牌别名映射表）</w:t>
      </w:r>
    </w:p>
    <w:p>
      <w:r>
        <w:t>品类目录：category_catalog.py（6大品类 × 子品类 + 关键词匹配）</w:t>
      </w:r>
    </w:p>
    <w:p>
      <w:r>
        <w:br w:type="page"/>
      </w:r>
    </w:p>
    <w:p>
      <w:pPr>
        <w:pStyle w:val="Heading1"/>
      </w:pPr>
      <w:r>
        <w:t>八、后端代码结构说明</w:t>
      </w:r>
    </w:p>
    <w:p>
      <w:r>
        <w:t>后端代码遵循 FastAPI 标准分层架构，各模块职责明确：</w:t>
      </w:r>
    </w:p>
    <w:p>
      <w:pPr>
        <w:pStyle w:val="Heading2"/>
      </w:pPr>
      <w:r>
        <w:t>8.1 项目入口与配置</w:t>
      </w:r>
    </w:p>
    <w:p>
      <w:r>
        <w:t>main.py：FastAPI 应用入口，注册 9 个路由模块，配置 CORS，管理爬虫生命周期（lifespan context），提供 /health 和 /api/v1/health 健康检查端点。</w:t>
      </w:r>
    </w:p>
    <w:p>
      <w:r>
        <w:t>database.py：SQLAlchemy 引擎配置（SQLite），SessionLocal 工厂，get_db() 依赖注入。</w:t>
      </w:r>
    </w:p>
    <w:p>
      <w:r>
        <w:t>requirements.txt：Python 依赖清单（FastAPI, SQLAlchemy, python-jose, passlib, scrapling, beautifulsoup4, pytest, httpx...）</w:t>
      </w:r>
    </w:p>
    <w:p>
      <w:pPr>
        <w:pStyle w:val="Heading2"/>
      </w:pPr>
      <w:r>
        <w:t>8.2 数据模型层（models/）</w:t>
      </w:r>
    </w:p>
    <w:p>
      <w:r>
        <w:t>models.py：定义 6 个 ORM 模型（User, Product, PlatformListing, PriceHistory, Favorite, Alert），使用 relationship 建立外键关联。</w:t>
      </w:r>
    </w:p>
    <w:p>
      <w:pPr>
        <w:pStyle w:val="Heading2"/>
      </w:pPr>
      <w:r>
        <w:t>8.3 路由层（routers/）</w:t>
      </w:r>
    </w:p>
    <w:p>
      <w:r>
        <w:t>9 个路由模块，每个模块职责单一：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模块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  <w:tc>
          <w:tcPr>
            <w:tcW w:type="dxa" w:w="2880"/>
          </w:tcPr>
          <w:p>
            <w:r>
              <w:t>主要端点</w:t>
            </w:r>
          </w:p>
        </w:tc>
      </w:tr>
      <w:tr>
        <w:tc>
          <w:tcPr>
            <w:tcW w:type="dxa" w:w="2880"/>
          </w:tcPr>
          <w:p>
            <w:r>
              <w:t>auth.py</w:t>
            </w:r>
          </w:p>
        </w:tc>
        <w:tc>
          <w:tcPr>
            <w:tcW w:type="dxa" w:w="2880"/>
          </w:tcPr>
          <w:p>
            <w:r>
              <w:t>用户认证</w:t>
            </w:r>
          </w:p>
        </w:tc>
        <w:tc>
          <w:tcPr>
            <w:tcW w:type="dxa" w:w="2880"/>
          </w:tcPr>
          <w:p>
            <w:r>
              <w:t>POST register/login/send-code, 密码 bcrypt, JWT 签发</w:t>
            </w:r>
          </w:p>
        </w:tc>
      </w:tr>
      <w:tr>
        <w:tc>
          <w:tcPr>
            <w:tcW w:type="dxa" w:w="2880"/>
          </w:tcPr>
          <w:p>
            <w:r>
              <w:t>products.py</w:t>
            </w:r>
          </w:p>
        </w:tc>
        <w:tc>
          <w:tcPr>
            <w:tcW w:type="dxa" w:w="2880"/>
          </w:tcPr>
          <w:p>
            <w:r>
              <w:t>商品管理</w:t>
            </w:r>
          </w:p>
        </w:tc>
        <w:tc>
          <w:tcPr>
            <w:tcW w:type="dxa" w:w="2880"/>
          </w:tcPr>
          <w:p>
            <w:r>
              <w:t>GET 商品列表(分页/筛选/排序), 详情(含平台报价+历史), 品类</w:t>
            </w:r>
          </w:p>
        </w:tc>
      </w:tr>
      <w:tr>
        <w:tc>
          <w:tcPr>
            <w:tcW w:type="dxa" w:w="2880"/>
          </w:tcPr>
          <w:p>
            <w:r>
              <w:t>search.py</w:t>
            </w:r>
          </w:p>
        </w:tc>
        <w:tc>
          <w:tcPr>
            <w:tcW w:type="dxa" w:w="2880"/>
          </w:tcPr>
          <w:p>
            <w:r>
              <w:t>搜索服务</w:t>
            </w:r>
          </w:p>
        </w:tc>
        <w:tc>
          <w:tcPr>
            <w:tcW w:type="dxa" w:w="2880"/>
          </w:tcPr>
          <w:p>
            <w:r>
              <w:t>GET 搜索(名称/品牌/品类/描述全文匹配), 去重, 结果少时自动触发爬虫</w:t>
            </w:r>
          </w:p>
        </w:tc>
      </w:tr>
      <w:tr>
        <w:tc>
          <w:tcPr>
            <w:tcW w:type="dxa" w:w="2880"/>
          </w:tcPr>
          <w:p>
            <w:r>
              <w:t>smart.py</w:t>
            </w:r>
          </w:p>
        </w:tc>
        <w:tc>
          <w:tcPr>
            <w:tcW w:type="dxa" w:w="2880"/>
          </w:tcPr>
          <w:p>
            <w:r>
              <w:t>智能功能</w:t>
            </w:r>
          </w:p>
        </w:tc>
        <w:tc>
          <w:tcPr>
            <w:tcW w:type="dxa" w:w="2880"/>
          </w:tcPr>
          <w:p>
            <w:r>
              <w:t>推荐/热门/相似/雷达图评分/筛选选项/品牌声誉</w:t>
            </w:r>
          </w:p>
        </w:tc>
      </w:tr>
      <w:tr>
        <w:tc>
          <w:tcPr>
            <w:tcW w:type="dxa" w:w="2880"/>
          </w:tcPr>
          <w:p>
            <w:r>
              <w:t>favorites.py</w:t>
            </w:r>
          </w:p>
        </w:tc>
        <w:tc>
          <w:tcPr>
            <w:tcW w:type="dxa" w:w="2880"/>
          </w:tcPr>
          <w:p>
            <w:r>
              <w:t>收藏管理</w:t>
            </w:r>
          </w:p>
        </w:tc>
        <w:tc>
          <w:tcPr>
            <w:tcW w:type="dxa" w:w="2880"/>
          </w:tcPr>
          <w:p>
            <w:r>
              <w:t>POST/GET/DELETE 收藏, JWT 鉴权</w:t>
            </w:r>
          </w:p>
        </w:tc>
      </w:tr>
      <w:tr>
        <w:tc>
          <w:tcPr>
            <w:tcW w:type="dxa" w:w="2880"/>
          </w:tcPr>
          <w:p>
            <w:r>
              <w:t>alerts.py</w:t>
            </w:r>
          </w:p>
        </w:tc>
        <w:tc>
          <w:tcPr>
            <w:tcW w:type="dxa" w:w="2880"/>
          </w:tcPr>
          <w:p>
            <w:r>
              <w:t>降价提醒</w:t>
            </w:r>
          </w:p>
        </w:tc>
        <w:tc>
          <w:tcPr>
            <w:tcW w:type="dxa" w:w="2880"/>
          </w:tcPr>
          <w:p>
            <w:r>
              <w:t>POST/GET/DELETE 降价提醒, JWT 鉴权</w:t>
            </w:r>
          </w:p>
        </w:tc>
      </w:tr>
      <w:tr>
        <w:tc>
          <w:tcPr>
            <w:tcW w:type="dxa" w:w="2880"/>
          </w:tcPr>
          <w:p>
            <w:r>
              <w:t>behaviors.py</w:t>
            </w:r>
          </w:p>
        </w:tc>
        <w:tc>
          <w:tcPr>
            <w:tcW w:type="dxa" w:w="2880"/>
          </w:tcPr>
          <w:p>
            <w:r>
              <w:t>行为上报</w:t>
            </w:r>
          </w:p>
        </w:tc>
        <w:tc>
          <w:tcPr>
            <w:tcW w:type="dxa" w:w="2880"/>
          </w:tcPr>
          <w:p>
            <w:r>
              <w:t>POST 行为记录, GET 搜索历史</w:t>
            </w:r>
          </w:p>
        </w:tc>
      </w:tr>
      <w:tr>
        <w:tc>
          <w:tcPr>
            <w:tcW w:type="dxa" w:w="2880"/>
          </w:tcPr>
          <w:p>
            <w:r>
              <w:t>admin.py</w:t>
            </w:r>
          </w:p>
        </w:tc>
        <w:tc>
          <w:tcPr>
            <w:tcW w:type="dxa" w:w="2880"/>
          </w:tcPr>
          <w:p>
            <w:r>
              <w:t>后台管理</w:t>
            </w:r>
          </w:p>
        </w:tc>
        <w:tc>
          <w:tcPr>
            <w:tcW w:type="dxa" w:w="2880"/>
          </w:tcPr>
          <w:p>
            <w:r>
              <w:t>管理工具</w:t>
            </w:r>
          </w:p>
        </w:tc>
      </w:tr>
      <w:tr>
        <w:tc>
          <w:tcPr>
            <w:tcW w:type="dxa" w:w="2880"/>
          </w:tcPr>
          <w:p>
            <w:r>
              <w:t>prices.py</w:t>
            </w:r>
          </w:p>
        </w:tc>
        <w:tc>
          <w:tcPr>
            <w:tcW w:type="dxa" w:w="2880"/>
          </w:tcPr>
          <w:p>
            <w:r>
              <w:t>价格接口</w:t>
            </w:r>
          </w:p>
        </w:tc>
        <w:tc>
          <w:tcPr>
            <w:tcW w:type="dxa" w:w="2880"/>
          </w:tcPr>
          <w:p>
            <w:r>
              <w:t>价格相关查询</w:t>
            </w:r>
          </w:p>
        </w:tc>
      </w:tr>
    </w:tbl>
    <w:p>
      <w:pPr>
        <w:pStyle w:val="Heading2"/>
      </w:pPr>
      <w:r>
        <w:t>8.4 服务层（services/）</w:t>
      </w:r>
    </w:p>
    <w:p>
      <w:r>
        <w:t>auth_service.py：JWT Token 签发/验证 (HS256 算法, 120分钟有效期)，SMS 验证码生成/校验（开发环境固定 123456），bcrypt 密码哈希/校验。</w:t>
      </w:r>
    </w:p>
    <w:p>
      <w:pPr>
        <w:pStyle w:val="Heading2"/>
      </w:pPr>
      <w:r>
        <w:t>8.5 爬虫子系统（crawler/）</w:t>
      </w:r>
    </w:p>
    <w:p>
      <w:r>
        <w:t>base/scrapling_base_crawler.py：Scrapling 基类，封装 Fetcher/DynamicFetcher/StealthyFetcher 三种抓取模式，支持 Cookie 注入、UA 轮换、重试机制、请求延迟。</w:t>
      </w:r>
    </w:p>
    <w:p>
      <w:r>
        <w:t>sources/manmanbuy_search.py：慢慢买搜索爬虫，38 个搜索关键词，HTML 解析提取商品名/价格/品牌/图片/平台/评价数。</w:t>
      </w:r>
    </w:p>
    <w:p>
      <w:r>
        <w:t>pipeline/writer.py：数据写入管线，品牌标准化 (brand_catalog)，去重检查 (find_existing_product)，Upsert 商品/平台报价/价格历史，重算价格区间，六维评分合成。</w:t>
      </w:r>
    </w:p>
    <w:p>
      <w:r>
        <w:t>bg_service.py：后台定时服务，30 分钟间隔遍历关键词，支持按需关键词队列（搜索无结果时自动加入）。</w:t>
      </w:r>
    </w:p>
    <w:p>
      <w:r>
        <w:t>scheduler.py：全品类调度器，首次启动遍历所有关键词 × 5 页。</w:t>
      </w:r>
    </w:p>
    <w:p>
      <w:pPr>
        <w:pStyle w:val="Heading2"/>
      </w:pPr>
      <w:r>
        <w:t>8.6 品牌与品类目录（最新添加）</w:t>
      </w:r>
    </w:p>
    <w:p>
      <w:r>
        <w:t>brand_catalog.py（174行）：集中式品牌注册表，30+ 中英品牌别名映射，提供 infer_brand_from_title / normalize_brand / dedupe_products 等函数，被 products/search/smart/writer 模块深度集成。</w:t>
      </w:r>
    </w:p>
    <w:p>
      <w:r>
        <w:t>category_catalog.py（202行）：6大品类 × 子品类 × 关键词匹配，提供 resolve_category / apply_sub_category_filter / get_categories 等函数。</w:t>
      </w:r>
    </w:p>
    <w:p>
      <w:pPr>
        <w:pStyle w:val="Heading2"/>
      </w:pPr>
      <w:r>
        <w:t>8.7 前端代码结构（entry/）</w:t>
      </w:r>
    </w:p>
    <w:p>
      <w:r>
        <w:t>pages/：14 个页面（@Entry 装饰），各自负责独立业务场景。</w:t>
      </w:r>
    </w:p>
    <w:p>
      <w:r>
        <w:t>components/：29 个可复用组件，按功能分 4 个子目录（home/search/filter + 顶层）。</w:t>
      </w:r>
    </w:p>
    <w:p>
      <w:r>
        <w:t>data/：数据访问层，DataProvider 统一管理 ProductRepository 接口的 Mock/Remote 实现切换。</w:t>
      </w:r>
    </w:p>
    <w:p>
      <w:r>
        <w:t>models/：TypeScript 接口定义（Product/Category/FilterGroup/RecommendationItem 等）。</w:t>
      </w:r>
    </w:p>
    <w:p>
      <w:r>
        <w:t>utils/：工具类（HttpClient / PreferenceManager / RecommendationEngine / BehaviorManager / ProductDimensionScorer / FeatureExtractor）。</w:t>
      </w:r>
    </w:p>
    <w:p/>
    <w:p/>
    <w:p>
      <w:pPr>
        <w:jc w:val="center"/>
      </w:pPr>
      <w:r>
        <w:rPr>
          <w:sz w:val="28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