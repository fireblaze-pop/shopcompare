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DB"/>
          <w:sz w:val="64"/>
        </w:rPr>
        <w:t>ShopCompare 项目</w:t>
      </w:r>
    </w:p>
    <w:p>
      <w:pPr>
        <w:jc w:val="center"/>
      </w:pPr>
      <w:r>
        <w:rPr>
          <w:color w:val="374151"/>
          <w:sz w:val="40"/>
        </w:rPr>
        <w:t>AI 辅助开发 · 提示词工程实践</w:t>
      </w:r>
    </w:p>
    <w:p>
      <w:pPr>
        <w:jc w:val="center"/>
      </w:pPr>
      <w:r>
        <w:rPr>
          <w:color w:val="6B7280"/>
          <w:sz w:val="26"/>
        </w:rPr>
        <w:br/>
        <w:br/>
        <w:t>基于 Claude/DeepSeek 大语言模型的</w:t>
        <w:br/>
        <w:t>全栈 HarmonyOS + FastAPI 项目开发实录</w:t>
      </w:r>
    </w:p>
    <w:p>
      <w:pPr>
        <w:jc w:val="center"/>
      </w:pPr>
      <w:r>
        <w:rPr>
          <w:color w:val="9CA3AF"/>
          <w:sz w:val="24"/>
        </w:rPr>
        <w:br/>
        <w:br/>
        <w:br/>
        <w:br/>
        <w:br/>
        <w:t>2026年7月</w:t>
      </w:r>
    </w:p>
    <w:p>
      <w:r>
        <w:br w:type="page"/>
      </w:r>
    </w:p>
    <w:p>
      <w:pPr>
        <w:pStyle w:val="Heading1"/>
      </w:pPr>
      <w:r>
        <w:t>引言</w:t>
      </w:r>
    </w:p>
    <w:p>
      <w:pPr>
        <w:spacing w:after="120"/>
      </w:pPr>
      <w:r>
        <w:t>本文档收录了 ShopCompare v0.3 项目开发过程中使用的关键 AI 提示词（Prompt）。</w:t>
      </w:r>
    </w:p>
    <w:p>
      <w:pPr>
        <w:spacing w:after="120"/>
      </w:pPr>
      <w:r>
        <w:t>所有提示词均来自实际开发对话，按开发阶段分类整理：项目审阅 → 架构改进 → 功能修复 → 测试验证 → 文档生成。</w:t>
      </w:r>
    </w:p>
    <w:p>
      <w:pPr>
        <w:spacing w:after="120"/>
      </w:pPr>
      <w:r>
        <w:t>每个提示词标注了应用场景、预期产出和实际效果，供后续 AI 辅助开发参考。</w:t>
      </w:r>
    </w:p>
    <w:p>
      <w:r>
        <w:br w:type="page"/>
      </w:r>
    </w:p>
    <w:p>
      <w:pPr>
        <w:pStyle w:val="Heading1"/>
      </w:pPr>
      <w:r>
        <w:t>阶段一：项目审阅与诊断</w:t>
      </w:r>
    </w:p>
    <w:p>
      <w:r>
        <w:t>目标：快速理解项目全貌，定位架构缺陷和功能性问题。</w:t>
      </w:r>
    </w:p>
    <w:p>
      <w:pPr>
        <w:pStyle w:val="Heading2"/>
      </w:pPr>
      <w:r>
        <w:t>1.1 全项目架构审阅</w:t>
      </w:r>
    </w:p>
    <w:p>
      <w:r>
        <w:rPr>
          <w:b/>
          <w:color w:val="1A56DB"/>
          <w:sz w:val="28"/>
        </w:rPr>
        <w:t>"F:\DevProjects\ShopCompare_v0.3" 仔细审阅这一项目</w:t>
      </w:r>
    </w:p>
    <w:p>
      <w:pPr>
        <w:pStyle w:val="Heading3"/>
      </w:pPr>
      <w:r>
        <w:t>应用场景</w:t>
      </w:r>
    </w:p>
    <w:p>
      <w:r>
        <w:t>项目初始化阶段，开发者在接手一个已有代码库时，需要快速了解项目结构、技术栈、功能模块和数据流。</w:t>
      </w:r>
    </w:p>
    <w:p>
      <w:pPr>
        <w:pStyle w:val="Heading3"/>
      </w:pPr>
      <w:r>
        <w:t>产出效果</w:t>
      </w:r>
    </w:p>
    <w:p>
      <w:pPr>
        <w:pStyle w:val="ListBullet"/>
      </w:pPr>
      <w:r>
        <w:t>生成完整的项目结构树（14页面 + 29组件 + 9路由 + 爬虫子系统）</w:t>
      </w:r>
    </w:p>
    <w:p>
      <w:pPr>
        <w:pStyle w:val="ListBullet"/>
      </w:pPr>
      <w:r>
        <w:t>识别出 8 项架构问题（数据层解耦不彻底、路由传参隐患、as 断言违规等）</w:t>
      </w:r>
    </w:p>
    <w:p>
      <w:pPr>
        <w:pStyle w:val="ListBullet"/>
      </w:pPr>
      <w:r>
        <w:t>按严重等级（P0/P1/P2）排序，附带修复建议和文件定位</w:t>
      </w:r>
    </w:p>
    <w:p>
      <w:pPr>
        <w:pStyle w:val="Heading2"/>
      </w:pPr>
      <w:r>
        <w:t>1.2 前后端接口对齐审查</w:t>
      </w:r>
    </w:p>
    <w:p>
      <w:r>
        <w:rPr>
          <w:b/>
          <w:color w:val="1A56DB"/>
          <w:sz w:val="28"/>
        </w:rPr>
        <w:t>现在整体阅读一下更新后的项目，主要发现指出前后端接口和后端爬虫在为用户服务时的不足</w:t>
      </w:r>
    </w:p>
    <w:p>
      <w:pPr>
        <w:pStyle w:val="Heading3"/>
      </w:pPr>
      <w:r>
        <w:t>应用场景</w:t>
      </w:r>
    </w:p>
    <w:p>
      <w:r>
        <w:t>版本迭代后，需要系统性审查前后端接口对接是否正确、爬虫服务是否满足用户需求。</w:t>
      </w:r>
    </w:p>
    <w:p>
      <w:pPr>
        <w:pStyle w:val="Heading3"/>
      </w:pPr>
      <w:r>
        <w:t>产出效果</w:t>
      </w:r>
    </w:p>
    <w:p>
      <w:pPr>
        <w:pStyle w:val="ListBullet"/>
      </w:pPr>
      <w:r>
        <w:t>发现 23 项问题：前后端接口 12 项（登录 user_id 缺失、验证码 URL 不匹配、筛选字段格式错位）</w:t>
      </w:r>
    </w:p>
    <w:p>
      <w:pPr>
        <w:pStyle w:val="ListBullet"/>
      </w:pPr>
      <w:r>
        <w:t>爬虫服务 11 项（种子数据默认关闭、scrapling 依赖未声明、品牌匹配中英不一致）</w:t>
      </w:r>
    </w:p>
    <w:p>
      <w:pPr>
        <w:pStyle w:val="ListBullet"/>
      </w:pPr>
      <w:r>
        <w:t>按严重等级表格化呈现，附带每个问题的前后端文件定位</w:t>
      </w:r>
    </w:p>
    <w:p>
      <w:pPr>
        <w:pStyle w:val="Heading2"/>
      </w:pPr>
      <w:r>
        <w:t>1.3 特定功能深度诊断</w:t>
      </w:r>
    </w:p>
    <w:p>
      <w:r>
        <w:rPr>
          <w:b/>
          <w:color w:val="1A56DB"/>
          <w:sz w:val="28"/>
        </w:rPr>
        <w:t>为什么我在后端开着的情况下依旧未在虚拟机上看到任何爬虫爬下的数据呢</w:t>
      </w:r>
    </w:p>
    <w:p>
      <w:pPr>
        <w:pStyle w:val="Heading3"/>
      </w:pPr>
      <w:r>
        <w:t>应用场景</w:t>
      </w:r>
    </w:p>
    <w:p>
      <w:r>
        <w:t>用户反馈特定功能不工作时的精准排错——后端在运行、前端编译通过，但数据对不上。</w:t>
      </w:r>
    </w:p>
    <w:p>
      <w:pPr>
        <w:pStyle w:val="Heading3"/>
      </w:pPr>
      <w:r>
        <w:t>产出效果</w:t>
      </w:r>
    </w:p>
    <w:p>
      <w:pPr>
        <w:pStyle w:val="ListBullet"/>
      </w:pPr>
      <w:r>
        <w:t>逐层排查：后端 API 验证（237 件爬虫数据正常返回）→ DataProvider.init() 探测逻辑 → module.json5 INTERNET 权限缺失</w:t>
      </w:r>
    </w:p>
    <w:p>
      <w:pPr>
        <w:pStyle w:val="ListBullet"/>
      </w:pPr>
      <w:r>
        <w:t>定位根因：ohos.permission.INTERNET 未声明导致 http.createHttp() 系统级拦截</w:t>
      </w:r>
    </w:p>
    <w:p>
      <w:pPr>
        <w:pStyle w:val="ListBullet"/>
      </w:pPr>
      <w:r>
        <w:t>提供可复现的验证方法（API 直接访问 vs 模拟器内访问对比）</w:t>
      </w:r>
    </w:p>
    <w:p>
      <w:r>
        <w:br w:type="page"/>
      </w:r>
    </w:p>
    <w:p>
      <w:pPr>
        <w:pStyle w:val="Heading1"/>
      </w:pPr>
      <w:r>
        <w:t>阶段二：架构改进与重构</w:t>
      </w:r>
    </w:p>
    <w:p>
      <w:r>
        <w:t>目标：修复架构缺陷，提升代码质量和可维护性。</w:t>
      </w:r>
    </w:p>
    <w:p>
      <w:pPr>
        <w:pStyle w:val="Heading2"/>
      </w:pPr>
      <w:r>
        <w:t>2.1 改进方案制定</w:t>
      </w:r>
    </w:p>
    <w:p>
      <w:r>
        <w:rPr>
          <w:b/>
          <w:color w:val="1A56DB"/>
          <w:sz w:val="28"/>
        </w:rPr>
        <w:t>制定改进方案</w:t>
      </w:r>
    </w:p>
    <w:p>
      <w:pPr>
        <w:pStyle w:val="Heading3"/>
      </w:pPr>
      <w:r>
        <w:t>应用场景</w:t>
      </w:r>
    </w:p>
    <w:p>
      <w:r>
        <w:t>明确了 8 项待修复问题后，需要制定系统性的改进方案，确定优先级和执行顺序。</w:t>
      </w:r>
    </w:p>
    <w:p>
      <w:pPr>
        <w:pStyle w:val="Heading3"/>
      </w:pPr>
      <w:r>
        <w:t>产出效果</w:t>
      </w:r>
    </w:p>
    <w:p>
      <w:pPr>
        <w:pStyle w:val="ListBullet"/>
      </w:pPr>
      <w:r>
        <w:t>生成 8 项改进的完整计划（P7→P6→P8→P4→P3→P1→P2→P5 递进执行顺序）</w:t>
      </w:r>
    </w:p>
    <w:p>
      <w:pPr>
        <w:pStyle w:val="ListBullet"/>
      </w:pPr>
      <w:r>
        <w:t>每项包含：涉及文件列表（14 个）、修改方式、ArkTS 合规策略、风险点和回滚方案</w:t>
      </w:r>
    </w:p>
    <w:p>
      <w:pPr>
        <w:pStyle w:val="ListBullet"/>
      </w:pPr>
      <w:r>
        <w:t>清晰的验证清单（ArkTS 编译 + 完整构建 + 路由传参 + 搜索编码 + 深色模式）</w:t>
      </w:r>
    </w:p>
    <w:p>
      <w:pPr>
        <w:pStyle w:val="Heading2"/>
      </w:pPr>
      <w:r>
        <w:t>2.2 跨分支代码移植</w:t>
      </w:r>
    </w:p>
    <w:p>
      <w:r>
        <w:rPr>
          <w:b/>
          <w:color w:val="1A56DB"/>
          <w:sz w:val="28"/>
        </w:rPr>
        <w:t>把 git 上的 main 分支下载到本地</w:t>
      </w:r>
    </w:p>
    <w:p>
      <w:pPr>
        <w:pStyle w:val="Heading3"/>
      </w:pPr>
      <w:r>
        <w:t>应用场景</w:t>
      </w:r>
    </w:p>
    <w:p>
      <w:r>
        <w:t>多分支并行开发时，需要从远程拉取特定分支进行审查和合并。</w:t>
      </w:r>
    </w:p>
    <w:p>
      <w:pPr>
        <w:pStyle w:val="Heading3"/>
      </w:pPr>
      <w:r>
        <w:t>产出效果</w:t>
      </w:r>
    </w:p>
    <w:p>
      <w:pPr>
        <w:pStyle w:val="ListBullet"/>
      </w:pPr>
      <w:r>
        <w:t>通过 git fetch + checkout -b 创建本地跟踪分支</w:t>
      </w:r>
    </w:p>
    <w:p>
      <w:pPr>
        <w:pStyle w:val="ListBullet"/>
      </w:pPr>
      <w:r>
        <w:t>处理 stash 暂存冲突（shopcompare.db 运行中被修改）</w:t>
      </w:r>
    </w:p>
    <w:p>
      <w:pPr>
        <w:pStyle w:val="ListBullet"/>
      </w:pPr>
      <w:r>
        <w:t>显示分支差异（master: 8 commits ahead, main: PR merged）</w:t>
      </w:r>
    </w:p>
    <w:p>
      <w:r>
        <w:br w:type="page"/>
      </w:r>
    </w:p>
    <w:p>
      <w:pPr>
        <w:pStyle w:val="Heading1"/>
      </w:pPr>
      <w:r>
        <w:t>阶段三：功能修复与问题追溯</w:t>
      </w:r>
    </w:p>
    <w:p>
      <w:r>
        <w:t>目标：修复用户反馈的具体功能问题，追溯根因而非治标。</w:t>
      </w:r>
    </w:p>
    <w:p>
      <w:pPr>
        <w:pStyle w:val="Heading2"/>
      </w:pPr>
      <w:r>
        <w:t>3.1 UI 一致性问题修复</w:t>
      </w:r>
    </w:p>
    <w:p>
      <w:r>
        <w:rPr>
          <w:b/>
          <w:color w:val="1A56DB"/>
          <w:sz w:val="28"/>
        </w:rPr>
        <w:t>首先主页既有为你推荐又有猜你喜欢这不合理，</w:t>
        <w:br/>
        <w:t>其次筛选功能完全没有正确运作，</w:t>
        <w:br/>
        <w:t>希望你除了这两个问题外也再检查一下是否有问题</w:t>
      </w:r>
    </w:p>
    <w:p>
      <w:pPr>
        <w:pStyle w:val="Heading3"/>
      </w:pPr>
      <w:r>
        <w:t>应用场景</w:t>
      </w:r>
    </w:p>
    <w:p>
      <w:r>
        <w:t>用户指出两个具体 UI bug，同时要求对相关链路做全面审查。</w:t>
      </w:r>
    </w:p>
    <w:p>
      <w:pPr>
        <w:pStyle w:val="Heading3"/>
      </w:pPr>
      <w:r>
        <w:t>产出效果</w:t>
      </w:r>
    </w:p>
    <w:p>
      <w:pPr>
        <w:pStyle w:val="ListBullet"/>
      </w:pPr>
      <w:r>
        <w:t>修复主页重复标题（"✨ 为你推荐" + "猜你喜欢" → 统一为 "✨ 为你推荐"）</w:t>
      </w:r>
    </w:p>
    <w:p>
      <w:pPr>
        <w:pStyle w:val="ListBullet"/>
      </w:pPr>
      <w:r>
        <w:t>修复筛选功能 5 个子问题：分类过滤 substring(4) 对 cat1 失效、selectedOtherLabels 未生效、CompareTablePage 缺价格过滤、推荐卡片路由残留旧写法、cat3-cat6 品牌列表为空</w:t>
      </w:r>
    </w:p>
    <w:p>
      <w:pPr>
        <w:pStyle w:val="ListBullet"/>
      </w:pPr>
      <w:r>
        <w:t>额外发现 3 个遗漏：CategoryFilterPage URL 未编码、SearchPage as 断言残留、QuestionnairePage 直接 import MockData</w:t>
      </w:r>
    </w:p>
    <w:p>
      <w:pPr>
        <w:pStyle w:val="ListBullet"/>
      </w:pPr>
      <w:r>
        <w:t>总计修复 10 项，附带每项的根因解释和文件行号</w:t>
      </w:r>
    </w:p>
    <w:p>
      <w:pPr>
        <w:pStyle w:val="Heading2"/>
      </w:pPr>
      <w:r>
        <w:t>3.2 运行时崩溃追溯</w:t>
      </w:r>
    </w:p>
    <w:p>
      <w:r>
        <w:rPr>
          <w:b/>
          <w:color w:val="1A56DB"/>
          <w:sz w:val="28"/>
        </w:rPr>
        <w:t>搜索栏搜索后会闪退</w:t>
        <w:br/>
        <w:t>[附带完整的 jscrash 日志文件路径]</w:t>
      </w:r>
    </w:p>
    <w:p>
      <w:pPr>
        <w:pStyle w:val="Heading3"/>
      </w:pPr>
      <w:r>
        <w:t>应用场景</w:t>
      </w:r>
    </w:p>
    <w:p>
      <w:r>
        <w:t>用户提供崩溃日志后，需要从堆栈追溯定位到具体代码行，分析根因（而非治标的空值保护）。</w:t>
      </w:r>
    </w:p>
    <w:p>
      <w:pPr>
        <w:pStyle w:val="Heading3"/>
      </w:pPr>
      <w:r>
        <w:t>产出效果</w:t>
      </w:r>
    </w:p>
    <w:p>
      <w:pPr>
        <w:pStyle w:val="ListBullet"/>
      </w:pPr>
      <w:r>
        <w:t>从日志确认后端已连通（RespCode:200, 3 次请求成功）</w:t>
      </w:r>
    </w:p>
    <w:p>
      <w:pPr>
        <w:pStyle w:val="ListBullet"/>
      </w:pPr>
      <w:r>
        <w:t>定位到 SearchProductItem.ets:78 — this.product.lowestPrice.toFixed(0) 崩溃</w:t>
      </w:r>
    </w:p>
    <w:p>
      <w:pPr>
        <w:pStyle w:val="ListBullet"/>
      </w:pPr>
      <w:r>
        <w:t>追溯到根因：搜索 API 返回 snake_case (lowest_price) 但组件期望 camelCase (lowestPrice)</w:t>
      </w:r>
    </w:p>
    <w:p>
      <w:pPr>
        <w:pStyle w:val="ListBullet"/>
      </w:pPr>
      <w:r>
        <w:t>修复方案：SearchPage 内嵌字段名转换，同时数据层添加 safeNum/safeStr 全局 null 保护</w:t>
      </w:r>
    </w:p>
    <w:p>
      <w:pPr>
        <w:pStyle w:val="ListBullet"/>
      </w:pPr>
      <w:r>
        <w:t>附带修复后续编译错误的调整（ArkTS 结构类型限制）</w:t>
      </w:r>
    </w:p>
    <w:p>
      <w:pPr>
        <w:pStyle w:val="Heading2"/>
      </w:pPr>
      <w:r>
        <w:t>3.3 前后端字段名对齐问题</w:t>
      </w:r>
    </w:p>
    <w:p>
      <w:r>
        <w:rPr>
          <w:b/>
          <w:color w:val="1A56DB"/>
          <w:sz w:val="28"/>
        </w:rPr>
        <w:t>还是闪退你看这个日志</w:t>
        <w:br/>
        <w:t>"C:\Users\HP\jscrash-com.example.shopcompare-20260708152205.772.txt"</w:t>
      </w:r>
    </w:p>
    <w:p>
      <w:pPr>
        <w:pStyle w:val="Heading3"/>
      </w:pPr>
      <w:r>
        <w:t>应用场景</w:t>
      </w:r>
    </w:p>
    <w:p>
      <w:r>
        <w:t>多轮闪退排查中，通过日志文件精确定位问题，逐步排除假说。</w:t>
      </w:r>
    </w:p>
    <w:p>
      <w:pPr>
        <w:pStyle w:val="Heading3"/>
      </w:pPr>
      <w:r>
        <w:t>产出效果</w:t>
      </w:r>
    </w:p>
    <w:p>
      <w:pPr>
        <w:pStyle w:val="ListBullet"/>
      </w:pPr>
      <w:r>
        <w:t>从崩溃日志中读取完整堆栈，定位到 .toFixed of undefined</w:t>
      </w:r>
    </w:p>
    <w:p>
      <w:pPr>
        <w:pStyle w:val="ListBullet"/>
      </w:pPr>
      <w:r>
        <w:t>对比前两次崩溃（imageUrl.length → lowestPrice.toFixed），确认同一类问题</w:t>
      </w:r>
    </w:p>
    <w:p>
      <w:pPr>
        <w:pStyle w:val="ListBullet"/>
      </w:pPr>
      <w:r>
        <w:t>最终根因：整个搜索链路（API → JSON.parse → SearchResult → SearchProductItem）全程未做 snake→camel 转换</w:t>
      </w:r>
    </w:p>
    <w:p>
      <w:pPr>
        <w:pStyle w:val="ListBullet"/>
      </w:pPr>
      <w:r>
        <w:t>给出完整修复链：RemoteProductRepository 导出 safeNum/safeStr + SearchPage 内嵌字段映射</w:t>
      </w:r>
    </w:p>
    <w:p>
      <w:r>
        <w:br w:type="page"/>
      </w:r>
    </w:p>
    <w:p>
      <w:pPr>
        <w:pStyle w:val="Heading1"/>
      </w:pPr>
      <w:r>
        <w:t>阶段四：测试设计与自动化验证</w:t>
      </w:r>
    </w:p>
    <w:p>
      <w:r>
        <w:t>目标：设计可复现的测试用例，验证数据全链路和用户操作路径。</w:t>
      </w:r>
    </w:p>
    <w:p>
      <w:pPr>
        <w:pStyle w:val="Heading2"/>
      </w:pPr>
      <w:r>
        <w:t>4.1 端到端测试设计</w:t>
      </w:r>
    </w:p>
    <w:p>
      <w:r>
        <w:rPr>
          <w:b/>
          <w:color w:val="1A56DB"/>
          <w:sz w:val="28"/>
        </w:rPr>
        <w:t>你能构建一个完美复刻用户行为的测试，来看这个应用还有什么样的问题并修改吗</w:t>
      </w:r>
    </w:p>
    <w:p>
      <w:pPr>
        <w:pStyle w:val="Heading3"/>
      </w:pPr>
      <w:r>
        <w:t>应用场景</w:t>
      </w:r>
    </w:p>
    <w:p>
      <w:r>
        <w:t>需要自动化验证用户操作路径的正确性，而非零散的手工测试。</w:t>
      </w:r>
    </w:p>
    <w:p>
      <w:pPr>
        <w:pStyle w:val="Heading3"/>
      </w:pPr>
      <w:r>
        <w:t>产出效果</w:t>
      </w:r>
    </w:p>
    <w:p>
      <w:pPr>
        <w:pStyle w:val="ListBullet"/>
      </w:pPr>
      <w:r>
        <w:t>创建 run_full_test.py（29 用例，4 场景：用户旅程/错误恢复/数据完整性/性能基准）</w:t>
      </w:r>
    </w:p>
    <w:p>
      <w:pPr>
        <w:pStyle w:val="ListBullet"/>
      </w:pPr>
      <w:r>
        <w:t>发现并修复：登录 token 未存 user_id、验证码登录 URL 不存在、筛选 API 字段名不匹配</w:t>
      </w:r>
    </w:p>
    <w:p>
      <w:pPr>
        <w:pStyle w:val="ListBullet"/>
      </w:pPr>
      <w:r>
        <w:t>运行 29 用例全部 PASS，总耗时 1.8s</w:t>
      </w:r>
    </w:p>
    <w:p>
      <w:pPr>
        <w:pStyle w:val="Heading2"/>
      </w:pPr>
      <w:r>
        <w:t>4.2 爬虫数据可见性验证</w:t>
      </w:r>
    </w:p>
    <w:p>
      <w:r>
        <w:rPr>
          <w:b/>
          <w:color w:val="1A56DB"/>
          <w:sz w:val="28"/>
        </w:rPr>
        <w:t>我想验证的是用户打开app到首页到搜索页到发现页这一过程中有没有爬虫爬下来的数据</w:t>
      </w:r>
    </w:p>
    <w:p>
      <w:pPr>
        <w:pStyle w:val="Heading3"/>
      </w:pPr>
      <w:r>
        <w:t>应用场景</w:t>
      </w:r>
    </w:p>
    <w:p>
      <w:r>
        <w:t>用户关心的是"我看到的数据是真实爬虫数据还是假种子数据"，需要全链路验证。</w:t>
      </w:r>
    </w:p>
    <w:p>
      <w:pPr>
        <w:pStyle w:val="Heading3"/>
      </w:pPr>
      <w:r>
        <w:t>产出效果</w:t>
      </w:r>
    </w:p>
    <w:p>
      <w:pPr>
        <w:pStyle w:val="ListBullet"/>
      </w:pPr>
      <w:r>
        <w:t>创建 test_user_flow.py（25 用例）：模拟 SplashPage.init → 登录 → 首页推荐 → 分类筛选 → 商品详情 → 搜索 → 发现的完整 App 路径</w:t>
      </w:r>
    </w:p>
    <w:p>
      <w:pPr>
        <w:pStyle w:val="ListBullet"/>
      </w:pPr>
      <w:r>
        <w:t>每个步骤验证爬虫数据（UUID ID）vs 种子数据（demo_ ID）的占比</w:t>
      </w:r>
    </w:p>
    <w:p>
      <w:pPr>
        <w:pStyle w:val="ListBullet"/>
      </w:pPr>
      <w:r>
        <w:t>24/25 PASS，唯一 FAIL 因种子商品评分更高排在推荐前 10</w:t>
      </w:r>
    </w:p>
    <w:p>
      <w:pPr>
        <w:pStyle w:val="ListBullet"/>
      </w:pPr>
      <w:r>
        <w:t>爬虫数据确认：237 件爬虫 vs 30 件种子，覆盖 6 品类全部可见</w:t>
      </w:r>
    </w:p>
    <w:p>
      <w:pPr>
        <w:pStyle w:val="Heading2"/>
      </w:pPr>
      <w:r>
        <w:t>4.3 爬虫管线全链路测试</w:t>
      </w:r>
    </w:p>
    <w:p>
      <w:r>
        <w:rPr>
          <w:b/>
          <w:color w:val="1A56DB"/>
          <w:sz w:val="28"/>
        </w:rPr>
        <w:t>你能设计测试保证用户在使用时能看到爬虫爬下的信息吗</w:t>
      </w:r>
    </w:p>
    <w:p>
      <w:pPr>
        <w:pStyle w:val="Heading3"/>
      </w:pPr>
      <w:r>
        <w:t>应用场景</w:t>
      </w:r>
    </w:p>
    <w:p>
      <w:r>
        <w:t>需要从爬虫数据采集到前端展示的完整管线做端到端验证，而非仅验证某个环节。</w:t>
      </w:r>
    </w:p>
    <w:p>
      <w:pPr>
        <w:pStyle w:val="Heading3"/>
      </w:pPr>
      <w:r>
        <w:t>产出效果</w:t>
      </w:r>
    </w:p>
    <w:p>
      <w:pPr>
        <w:pStyle w:val="ListBullet"/>
      </w:pPr>
      <w:r>
        <w:t>创建 test_crawler_pipeline.py（79 用例，7 场景）</w:t>
      </w:r>
    </w:p>
    <w:p>
      <w:pPr>
        <w:pStyle w:val="ListBullet"/>
      </w:pPr>
      <w:r>
        <w:t>场景覆盖：爬虫原始数据模拟 → 数据清洗 → 管线写入 DB → 数据完整性验证 → HTTP API → 前端模型兼容性 → 用户可见性清单</w:t>
      </w:r>
    </w:p>
    <w:p>
      <w:pPr>
        <w:pStyle w:val="ListBullet"/>
      </w:pPr>
      <w:r>
        <w:t>发现 brand 匹配不一致问题（Huawei vs 华为），添加品牌中英标准化映射</w:t>
      </w:r>
    </w:p>
    <w:p>
      <w:pPr>
        <w:pStyle w:val="ListBullet"/>
      </w:pPr>
      <w:r>
        <w:t>79/79 PASS，确认 99% 爬虫数据有真实 CDN 图片 URL</w:t>
      </w:r>
    </w:p>
    <w:p>
      <w:r>
        <w:br w:type="page"/>
      </w:r>
    </w:p>
    <w:p>
      <w:pPr>
        <w:pStyle w:val="Heading1"/>
      </w:pPr>
      <w:r>
        <w:t>阶段五：数据与内容管理</w:t>
      </w:r>
    </w:p>
    <w:p>
      <w:r>
        <w:t>目标：扩大数据规模、优化内容质量、编写项目文档。</w:t>
      </w:r>
    </w:p>
    <w:p>
      <w:pPr>
        <w:pStyle w:val="Heading2"/>
      </w:pPr>
      <w:r>
        <w:t>5.1 爬虫数据规模扩展</w:t>
      </w:r>
    </w:p>
    <w:p>
      <w:r>
        <w:rPr>
          <w:b/>
          <w:color w:val="1A56DB"/>
          <w:sz w:val="28"/>
        </w:rPr>
        <w:t>爬虫的数据是不是太少了一点，且是不是没有图片，app需要商品图片</w:t>
      </w:r>
    </w:p>
    <w:p>
      <w:pPr>
        <w:pStyle w:val="Heading3"/>
      </w:pPr>
      <w:r>
        <w:t>应用场景</w:t>
      </w:r>
    </w:p>
    <w:p>
      <w:r>
        <w:t>用户对数据质量提出质疑，需要从数据层面验证和优化。</w:t>
      </w:r>
    </w:p>
    <w:p>
      <w:pPr>
        <w:pStyle w:val="Heading3"/>
      </w:pPr>
      <w:r>
        <w:t>产出效果</w:t>
      </w:r>
    </w:p>
    <w:p>
      <w:pPr>
        <w:pStyle w:val="ListBullet"/>
      </w:pPr>
      <w:r>
        <w:t>数据库查询确认：694 件爬虫数据，99% 有真实图片 URL（来自京东/天猫/拼多多 CDN）</w:t>
      </w:r>
    </w:p>
    <w:p>
      <w:pPr>
        <w:pStyle w:val="ListBullet"/>
      </w:pPr>
      <w:r>
        <w:t>关键词从 18 扩展到 42 个，搜索页从 3 页扩展到 5 页</w:t>
      </w:r>
    </w:p>
    <w:p>
      <w:pPr>
        <w:pStyle w:val="ListBullet"/>
      </w:pPr>
      <w:r>
        <w:t>修复默认排序（recommend→newest），让爬虫数据优先展示而非被种子数据评分压制</w:t>
      </w:r>
    </w:p>
    <w:p>
      <w:pPr>
        <w:pStyle w:val="ListBullet"/>
      </w:pPr>
      <w:r>
        <w:t>爬虫状态从 500 Error 修复到正常运行（scrapling 已安装但仍需 SHOPCOMPARE_DISABLE_CRAWLER 不设值）</w:t>
      </w:r>
    </w:p>
    <w:p>
      <w:pPr>
        <w:pStyle w:val="Heading2"/>
      </w:pPr>
      <w:r>
        <w:t>5.2 项目文档生成</w:t>
      </w:r>
    </w:p>
    <w:p>
      <w:r>
        <w:rPr>
          <w:b/>
          <w:color w:val="1A56DB"/>
          <w:sz w:val="28"/>
        </w:rPr>
        <w:t>写个尽可能详细的readme</w:t>
      </w:r>
    </w:p>
    <w:p>
      <w:pPr>
        <w:pStyle w:val="Heading3"/>
      </w:pPr>
      <w:r>
        <w:t>应用场景</w:t>
      </w:r>
    </w:p>
    <w:p>
      <w:r>
        <w:t>项目收尾阶段，需要生成面向开发者和用户的双向 README。</w:t>
      </w:r>
    </w:p>
    <w:p>
      <w:pPr>
        <w:pStyle w:val="Heading3"/>
      </w:pPr>
      <w:r>
        <w:t>产出效果</w:t>
      </w:r>
    </w:p>
    <w:p>
      <w:pPr>
        <w:pStyle w:val="ListBullet"/>
      </w:pPr>
      <w:r>
        <w:t>生成 450+ 行 README：3 步快速开始 → 验证方法 → 功能矩阵 (15 项) → 完整项目结构树 → 数据流图 → 全量 API 表 → 爬虫机制 → 测试命令 → FAQ</w:t>
      </w:r>
    </w:p>
    <w:p>
      <w:pPr>
        <w:pStyle w:val="ListBullet"/>
      </w:pPr>
      <w:r>
        <w:t>覆盖"当前版本状态"说明（标明页面 MockData→DataProvider 的解耦状态）</w:t>
      </w:r>
    </w:p>
    <w:p>
      <w:pPr>
        <w:pStyle w:val="Heading2"/>
      </w:pPr>
      <w:r>
        <w:t>5.3 团队文档编制</w:t>
      </w:r>
    </w:p>
    <w:p>
      <w:r>
        <w:rPr>
          <w:b/>
          <w:color w:val="1A56DB"/>
          <w:sz w:val="28"/>
        </w:rPr>
        <w:t>根据这个"F:\DevProjects\ShopCompare_v0.3\【待填充内容】团队项目文档(李睿涵).docx"</w:t>
        <w:br/>
        <w:t>的格式来写这个项目的内容,注意先审阅整个项目的内容先</w:t>
      </w:r>
    </w:p>
    <w:p>
      <w:pPr>
        <w:pStyle w:val="Heading3"/>
      </w:pPr>
      <w:r>
        <w:t>应用场景</w:t>
      </w:r>
    </w:p>
    <w:p>
      <w:r>
        <w:t>需要按照给定模板格式写出正式的项目文档，覆盖学术/课程要求的所有章节。</w:t>
      </w:r>
    </w:p>
    <w:p>
      <w:pPr>
        <w:pStyle w:val="Heading3"/>
      </w:pPr>
      <w:r>
        <w:t>产出效果</w:t>
      </w:r>
    </w:p>
    <w:p>
      <w:pPr>
        <w:pStyle w:val="ListBullet"/>
      </w:pPr>
      <w:r>
        <w:t>先审阅全项目（29 个源文件），后按模板格式生成 8 章文档</w:t>
      </w:r>
    </w:p>
    <w:p>
      <w:pPr>
        <w:pStyle w:val="ListBullet"/>
      </w:pPr>
      <w:r>
        <w:t>章节：数据字典（3 级表）→ 数据库设计（ER+字段表）→ 模块算法（推荐引擎 4 策略+六维评分+爬虫管线）→ 用户界面 → 代码实现 → 软件测试 → 系统架构 → 代码结构</w:t>
      </w:r>
    </w:p>
    <w:p>
      <w:pPr>
        <w:pStyle w:val="ListBullet"/>
      </w:pPr>
      <w:r>
        <w:t>所有表格和公式均基于实际代码提取，非虚构内容</w:t>
      </w:r>
    </w:p>
    <w:p>
      <w:r>
        <w:br w:type="page"/>
      </w:r>
    </w:p>
    <w:p>
      <w:pPr>
        <w:pStyle w:val="Heading1"/>
      </w:pPr>
      <w:r>
        <w:t>阶段六：运维与版本管理</w:t>
      </w:r>
    </w:p>
    <w:p>
      <w:r>
        <w:t>目标：代码版本管理、多分支同步、部署验证。</w:t>
      </w:r>
    </w:p>
    <w:p>
      <w:pPr>
        <w:pStyle w:val="Heading2"/>
      </w:pPr>
      <w:r>
        <w:t>6.1 多分支推送管理</w:t>
      </w:r>
    </w:p>
    <w:p>
      <w:r>
        <w:rPr>
          <w:b/>
          <w:color w:val="1A56DB"/>
          <w:sz w:val="28"/>
        </w:rPr>
        <w:t>帮我上传到git的master分支</w:t>
      </w:r>
    </w:p>
    <w:p>
      <w:pPr>
        <w:pStyle w:val="Heading3"/>
      </w:pPr>
      <w:r>
        <w:t>应用场景</w:t>
      </w:r>
    </w:p>
    <w:p>
      <w:r>
        <w:t>修复在 main 分支上完成后，需要同步到 master 分支发布。</w:t>
      </w:r>
    </w:p>
    <w:p>
      <w:pPr>
        <w:pStyle w:val="Heading3"/>
      </w:pPr>
      <w:r>
        <w:t>产出效果</w:t>
      </w:r>
    </w:p>
    <w:p>
      <w:pPr>
        <w:pStyle w:val="ListBullet"/>
      </w:pPr>
      <w:r>
        <w:t>处理两个分支历史不一致（--allow-unrelated-histories）</w:t>
      </w:r>
    </w:p>
    <w:p>
      <w:pPr>
        <w:pStyle w:val="ListBullet"/>
      </w:pPr>
      <w:r>
        <w:t>master 和 main 最终指向同一 commit，双分支同步</w:t>
      </w:r>
    </w:p>
    <w:p>
      <w:pPr>
        <w:pStyle w:val="Heading2"/>
      </w:pPr>
      <w:r>
        <w:t>6.2 环境依赖快速修复</w:t>
      </w:r>
    </w:p>
    <w:p>
      <w:r>
        <w:rPr>
          <w:b/>
          <w:color w:val="1A56DB"/>
          <w:sz w:val="28"/>
        </w:rPr>
        <w:t>启动虚拟机时 &gt; hvigor ERROR: ArkTS Compiler Error</w:t>
        <w:br/>
        <w:t>Duplicate identifier 'DataProvider'</w:t>
        <w:br/>
        <w:t>帮我装一下库</w:t>
      </w:r>
    </w:p>
    <w:p>
      <w:pPr>
        <w:pStyle w:val="Heading3"/>
      </w:pPr>
      <w:r>
        <w:t>应用场景</w:t>
      </w:r>
    </w:p>
    <w:p>
      <w:r>
        <w:t>编译错误和运行环境问题需要快速修复，避免阻断开发流程。</w:t>
      </w:r>
    </w:p>
    <w:p>
      <w:pPr>
        <w:pStyle w:val="Heading3"/>
      </w:pPr>
      <w:r>
        <w:t>产出效果</w:t>
      </w:r>
    </w:p>
    <w:p>
      <w:pPr>
        <w:pStyle w:val="ListBullet"/>
      </w:pPr>
      <w:r>
        <w:t>修复编译错误：删除重复 import（批量编辑产生的副作用）</w:t>
      </w:r>
    </w:p>
    <w:p>
      <w:pPr>
        <w:pStyle w:val="ListBullet"/>
      </w:pPr>
      <w:r>
        <w:t>安装 scrapy 依赖 + Playwright Chromium 浏览器（pip install + playwright install chromium）</w:t>
      </w:r>
    </w:p>
    <w:p>
      <w:r>
        <w:br w:type="page"/>
      </w:r>
    </w:p>
    <w:p>
      <w:pPr>
        <w:pStyle w:val="Heading1"/>
      </w:pPr>
      <w:r>
        <w:t>附录：提示词分类索引</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阶段</w:t>
            </w:r>
          </w:p>
        </w:tc>
        <w:tc>
          <w:tcPr>
            <w:tcW w:type="dxa" w:w="2160"/>
          </w:tcPr>
          <w:p>
            <w:r>
              <w:rPr>
                <w:b/>
              </w:rPr>
              <w:t>编号</w:t>
            </w:r>
          </w:p>
        </w:tc>
        <w:tc>
          <w:tcPr>
            <w:tcW w:type="dxa" w:w="2160"/>
          </w:tcPr>
          <w:p>
            <w:r>
              <w:rPr>
                <w:b/>
              </w:rPr>
              <w:t>类别</w:t>
            </w:r>
          </w:p>
        </w:tc>
        <w:tc>
          <w:tcPr>
            <w:tcW w:type="dxa" w:w="2160"/>
          </w:tcPr>
          <w:p>
            <w:r>
              <w:rPr>
                <w:b/>
              </w:rPr>
              <w:t>核心能力要求</w:t>
            </w:r>
          </w:p>
        </w:tc>
      </w:tr>
      <w:tr>
        <w:tc>
          <w:tcPr>
            <w:tcW w:type="dxa" w:w="2160"/>
          </w:tcPr>
          <w:p>
            <w:r>
              <w:t>审阅</w:t>
            </w:r>
          </w:p>
        </w:tc>
        <w:tc>
          <w:tcPr>
            <w:tcW w:type="dxa" w:w="2160"/>
          </w:tcPr>
          <w:p>
            <w:r>
              <w:t>1.1-1.3</w:t>
            </w:r>
          </w:p>
        </w:tc>
        <w:tc>
          <w:tcPr>
            <w:tcW w:type="dxa" w:w="2160"/>
          </w:tcPr>
          <w:p>
            <w:r>
              <w:t>架构审查</w:t>
            </w:r>
          </w:p>
        </w:tc>
        <w:tc>
          <w:tcPr>
            <w:tcW w:type="dxa" w:w="2160"/>
          </w:tcPr>
          <w:p>
            <w:r>
              <w:t>项目结构理解、代码逐层追踪、多文件关联分析</w:t>
            </w:r>
          </w:p>
        </w:tc>
      </w:tr>
      <w:tr>
        <w:tc>
          <w:tcPr>
            <w:tcW w:type="dxa" w:w="2160"/>
          </w:tcPr>
          <w:p>
            <w:r>
              <w:t>改进</w:t>
            </w:r>
          </w:p>
        </w:tc>
        <w:tc>
          <w:tcPr>
            <w:tcW w:type="dxa" w:w="2160"/>
          </w:tcPr>
          <w:p>
            <w:r>
              <w:t>2.1-2.2</w:t>
            </w:r>
          </w:p>
        </w:tc>
        <w:tc>
          <w:tcPr>
            <w:tcW w:type="dxa" w:w="2160"/>
          </w:tcPr>
          <w:p>
            <w:r>
              <w:t>方案设计</w:t>
            </w:r>
          </w:p>
        </w:tc>
        <w:tc>
          <w:tcPr>
            <w:tcW w:type="dxa" w:w="2160"/>
          </w:tcPr>
          <w:p>
            <w:r>
              <w:t>优先级排序、ArkTS 合规知识、依赖关系分析</w:t>
            </w:r>
          </w:p>
        </w:tc>
      </w:tr>
      <w:tr>
        <w:tc>
          <w:tcPr>
            <w:tcW w:type="dxa" w:w="2160"/>
          </w:tcPr>
          <w:p>
            <w:r>
              <w:t>修复</w:t>
            </w:r>
          </w:p>
        </w:tc>
        <w:tc>
          <w:tcPr>
            <w:tcW w:type="dxa" w:w="2160"/>
          </w:tcPr>
          <w:p>
            <w:r>
              <w:t>3.1-3.3</w:t>
            </w:r>
          </w:p>
        </w:tc>
        <w:tc>
          <w:tcPr>
            <w:tcW w:type="dxa" w:w="2160"/>
          </w:tcPr>
          <w:p>
            <w:r>
              <w:t>根因追溯</w:t>
            </w:r>
          </w:p>
        </w:tc>
        <w:tc>
          <w:tcPr>
            <w:tcW w:type="dxa" w:w="2160"/>
          </w:tcPr>
          <w:p>
            <w:r>
              <w:t>崩溃日志解读、字段映射推理、数据流追踪</w:t>
            </w:r>
          </w:p>
        </w:tc>
      </w:tr>
      <w:tr>
        <w:tc>
          <w:tcPr>
            <w:tcW w:type="dxa" w:w="2160"/>
          </w:tcPr>
          <w:p>
            <w:r>
              <w:t>测试</w:t>
            </w:r>
          </w:p>
        </w:tc>
        <w:tc>
          <w:tcPr>
            <w:tcW w:type="dxa" w:w="2160"/>
          </w:tcPr>
          <w:p>
            <w:r>
              <w:t>4.1-4.3</w:t>
            </w:r>
          </w:p>
        </w:tc>
        <w:tc>
          <w:tcPr>
            <w:tcW w:type="dxa" w:w="2160"/>
          </w:tcPr>
          <w:p>
            <w:r>
              <w:t>自动化验证</w:t>
            </w:r>
          </w:p>
        </w:tc>
        <w:tc>
          <w:tcPr>
            <w:tcW w:type="dxa" w:w="2160"/>
          </w:tcPr>
          <w:p>
            <w:r>
              <w:t>用户行为建模、端到端测试设计、覆盖率分析</w:t>
            </w:r>
          </w:p>
        </w:tc>
      </w:tr>
      <w:tr>
        <w:tc>
          <w:tcPr>
            <w:tcW w:type="dxa" w:w="2160"/>
          </w:tcPr>
          <w:p>
            <w:r>
              <w:t>数据</w:t>
            </w:r>
          </w:p>
        </w:tc>
        <w:tc>
          <w:tcPr>
            <w:tcW w:type="dxa" w:w="2160"/>
          </w:tcPr>
          <w:p>
            <w:r>
              <w:t>5.1-5.3</w:t>
            </w:r>
          </w:p>
        </w:tc>
        <w:tc>
          <w:tcPr>
            <w:tcW w:type="dxa" w:w="2160"/>
          </w:tcPr>
          <w:p>
            <w:r>
              <w:t>内容工程</w:t>
            </w:r>
          </w:p>
        </w:tc>
        <w:tc>
          <w:tcPr>
            <w:tcW w:type="dxa" w:w="2160"/>
          </w:tcPr>
          <w:p>
            <w:r>
              <w:t>数据库查询诊断、文档模板解析、结构化输出</w:t>
            </w:r>
          </w:p>
        </w:tc>
      </w:tr>
      <w:tr>
        <w:tc>
          <w:tcPr>
            <w:tcW w:type="dxa" w:w="2160"/>
          </w:tcPr>
          <w:p>
            <w:r>
              <w:t>运维</w:t>
            </w:r>
          </w:p>
        </w:tc>
        <w:tc>
          <w:tcPr>
            <w:tcW w:type="dxa" w:w="2160"/>
          </w:tcPr>
          <w:p>
            <w:r>
              <w:t>6.1-6.2</w:t>
            </w:r>
          </w:p>
        </w:tc>
        <w:tc>
          <w:tcPr>
            <w:tcW w:type="dxa" w:w="2160"/>
          </w:tcPr>
          <w:p>
            <w:r>
              <w:t>环境管理</w:t>
            </w:r>
          </w:p>
        </w:tc>
        <w:tc>
          <w:tcPr>
            <w:tcW w:type="dxa" w:w="2160"/>
          </w:tcPr>
          <w:p>
            <w:r>
              <w:t>Git 分支操作、依赖安装、编译错误修复</w:t>
            </w:r>
          </w:p>
        </w:tc>
      </w:tr>
    </w:tbl>
    <w:p/>
    <w:p>
      <w:pPr>
        <w:jc w:val="center"/>
      </w:pPr>
      <w:r>
        <w:rPr>
          <w:color w:val="9CA3AF"/>
          <w:sz w:val="24"/>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